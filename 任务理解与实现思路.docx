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F8CE1" w14:textId="77777777" w:rsidR="00CC63A3" w:rsidRDefault="00000000">
      <w:pPr>
        <w:pStyle w:val="aa"/>
        <w:spacing w:after="80"/>
        <w:rPr>
          <w:lang w:eastAsia="zh-CN"/>
        </w:rPr>
      </w:pPr>
      <w:r>
        <w:rPr>
          <w:rFonts w:ascii="微软雅黑" w:eastAsia="微软雅黑" w:hAnsi="微软雅黑"/>
          <w:b/>
          <w:color w:val="000000"/>
          <w:lang w:eastAsia="zh-CN"/>
        </w:rPr>
        <w:t>校园活动信息管理系统</w:t>
      </w:r>
    </w:p>
    <w:p w14:paraId="1ACC69AF" w14:textId="77777777" w:rsidR="00CC63A3" w:rsidRDefault="00000000">
      <w:pPr>
        <w:spacing w:after="360" w:line="288" w:lineRule="auto"/>
        <w:rPr>
          <w:rFonts w:ascii="微软雅黑" w:eastAsia="微软雅黑" w:hAnsi="微软雅黑"/>
          <w:color w:val="7F7F7F"/>
          <w:sz w:val="30"/>
          <w:lang w:eastAsia="zh-CN"/>
        </w:rPr>
      </w:pPr>
      <w:r>
        <w:rPr>
          <w:rFonts w:ascii="微软雅黑" w:eastAsia="微软雅黑" w:hAnsi="微软雅黑"/>
          <w:color w:val="7F7F7F"/>
          <w:sz w:val="30"/>
          <w:lang w:eastAsia="zh-CN"/>
        </w:rPr>
        <w:t>任务理解与实现思路</w:t>
      </w:r>
    </w:p>
    <w:p w14:paraId="3FCC2980" w14:textId="2F2D1642" w:rsidR="0009746F" w:rsidRDefault="0009746F">
      <w:pPr>
        <w:spacing w:after="360" w:line="288" w:lineRule="auto"/>
        <w:rPr>
          <w:rFonts w:hint="eastAsia"/>
          <w:lang w:eastAsia="zh-CN"/>
        </w:rPr>
      </w:pPr>
    </w:p>
    <w:tbl>
      <w:tblPr>
        <w:tblStyle w:val="aff1"/>
        <w:tblW w:w="0" w:type="auto"/>
        <w:tblLook w:val="04A0" w:firstRow="1" w:lastRow="0" w:firstColumn="1" w:lastColumn="0" w:noHBand="0" w:noVBand="1"/>
      </w:tblPr>
      <w:tblGrid>
        <w:gridCol w:w="1814"/>
        <w:gridCol w:w="6236"/>
      </w:tblGrid>
      <w:tr w:rsidR="00CC63A3" w14:paraId="2742B4F3" w14:textId="77777777">
        <w:trPr>
          <w:cantSplit/>
        </w:trPr>
        <w:tc>
          <w:tcPr>
            <w:tcW w:w="1814" w:type="dxa"/>
          </w:tcPr>
          <w:p w14:paraId="2EFF1F2A" w14:textId="77777777" w:rsidR="00CC63A3" w:rsidRDefault="00000000">
            <w:pPr>
              <w:keepNext/>
              <w:rPr>
                <w:rFonts w:hint="eastAsia"/>
              </w:rPr>
            </w:pPr>
            <w:proofErr w:type="spellStart"/>
            <w:r>
              <w:rPr>
                <w:rFonts w:ascii="微软雅黑" w:eastAsia="微软雅黑" w:hAnsi="微软雅黑"/>
                <w:b/>
                <w:sz w:val="21"/>
              </w:rPr>
              <w:t>项目</w:t>
            </w:r>
            <w:proofErr w:type="spellEnd"/>
          </w:p>
        </w:tc>
        <w:tc>
          <w:tcPr>
            <w:tcW w:w="6236" w:type="dxa"/>
          </w:tcPr>
          <w:p w14:paraId="0C5B57C4" w14:textId="77777777" w:rsidR="00CC63A3" w:rsidRDefault="00000000">
            <w:pPr>
              <w:keepNext/>
              <w:rPr>
                <w:rFonts w:hint="eastAsia"/>
              </w:rPr>
            </w:pPr>
            <w:r>
              <w:rPr>
                <w:rFonts w:ascii="微软雅黑" w:eastAsia="微软雅黑" w:hAnsi="微软雅黑"/>
                <w:b/>
                <w:sz w:val="21"/>
              </w:rPr>
              <w:t>内容</w:t>
            </w:r>
          </w:p>
        </w:tc>
      </w:tr>
      <w:tr w:rsidR="00CC63A3" w14:paraId="407EF3AB" w14:textId="77777777">
        <w:trPr>
          <w:cantSplit/>
        </w:trPr>
        <w:tc>
          <w:tcPr>
            <w:tcW w:w="1814" w:type="dxa"/>
          </w:tcPr>
          <w:p w14:paraId="45249157" w14:textId="77777777" w:rsidR="00CC63A3" w:rsidRDefault="00000000">
            <w:pPr>
              <w:keepNext/>
              <w:spacing w:after="40" w:line="288" w:lineRule="auto"/>
              <w:rPr>
                <w:rFonts w:hint="eastAsia"/>
              </w:rPr>
            </w:pPr>
            <w:r>
              <w:rPr>
                <w:sz w:val="21"/>
              </w:rPr>
              <w:t>面试题目</w:t>
            </w:r>
          </w:p>
        </w:tc>
        <w:tc>
          <w:tcPr>
            <w:tcW w:w="6236" w:type="dxa"/>
          </w:tcPr>
          <w:p w14:paraId="26E87FE3" w14:textId="77777777" w:rsidR="00CC63A3" w:rsidRDefault="00000000">
            <w:pPr>
              <w:keepNext/>
              <w:spacing w:after="40" w:line="288" w:lineRule="auto"/>
              <w:rPr>
                <w:rFonts w:hint="eastAsia"/>
                <w:lang w:eastAsia="zh-CN"/>
              </w:rPr>
            </w:pPr>
            <w:r>
              <w:rPr>
                <w:sz w:val="21"/>
                <w:lang w:eastAsia="zh-CN"/>
              </w:rPr>
              <w:t>题目 3 - 校园活动信息管理（小程序 / 网页）</w:t>
            </w:r>
          </w:p>
        </w:tc>
      </w:tr>
      <w:tr w:rsidR="00CC63A3" w14:paraId="34B62D39" w14:textId="77777777">
        <w:trPr>
          <w:cantSplit/>
        </w:trPr>
        <w:tc>
          <w:tcPr>
            <w:tcW w:w="1814" w:type="dxa"/>
          </w:tcPr>
          <w:p w14:paraId="6156B68B" w14:textId="77777777" w:rsidR="00CC63A3" w:rsidRDefault="00000000">
            <w:pPr>
              <w:keepNext/>
              <w:spacing w:after="40" w:line="288" w:lineRule="auto"/>
              <w:rPr>
                <w:rFonts w:hint="eastAsia"/>
              </w:rPr>
            </w:pPr>
            <w:proofErr w:type="spellStart"/>
            <w:r>
              <w:rPr>
                <w:sz w:val="21"/>
              </w:rPr>
              <w:t>实现方式</w:t>
            </w:r>
            <w:proofErr w:type="spellEnd"/>
          </w:p>
        </w:tc>
        <w:tc>
          <w:tcPr>
            <w:tcW w:w="6236" w:type="dxa"/>
          </w:tcPr>
          <w:p w14:paraId="56A5E104" w14:textId="77777777" w:rsidR="00CC63A3" w:rsidRDefault="00000000">
            <w:pPr>
              <w:keepNext/>
              <w:spacing w:after="40" w:line="288" w:lineRule="auto"/>
              <w:rPr>
                <w:rFonts w:hint="eastAsia"/>
              </w:rPr>
            </w:pPr>
            <w:r>
              <w:rPr>
                <w:sz w:val="21"/>
              </w:rPr>
              <w:t>Spring Boot + Vue 3 前后端分离</w:t>
            </w:r>
          </w:p>
        </w:tc>
      </w:tr>
      <w:tr w:rsidR="00CC63A3" w14:paraId="7E0EECC0" w14:textId="77777777">
        <w:trPr>
          <w:cantSplit/>
        </w:trPr>
        <w:tc>
          <w:tcPr>
            <w:tcW w:w="1814" w:type="dxa"/>
          </w:tcPr>
          <w:p w14:paraId="4BF1A438" w14:textId="77777777" w:rsidR="00CC63A3" w:rsidRDefault="00000000">
            <w:pPr>
              <w:keepNext/>
              <w:spacing w:after="40" w:line="288" w:lineRule="auto"/>
              <w:rPr>
                <w:rFonts w:hint="eastAsia"/>
              </w:rPr>
            </w:pPr>
            <w:r>
              <w:rPr>
                <w:sz w:val="21"/>
              </w:rPr>
              <w:t>提交仓库</w:t>
            </w:r>
          </w:p>
        </w:tc>
        <w:tc>
          <w:tcPr>
            <w:tcW w:w="6236" w:type="dxa"/>
          </w:tcPr>
          <w:p w14:paraId="1035E13F" w14:textId="77777777" w:rsidR="00CC63A3" w:rsidRDefault="00000000">
            <w:pPr>
              <w:keepNext/>
              <w:spacing w:after="40" w:line="288" w:lineRule="auto"/>
              <w:rPr>
                <w:rFonts w:hint="eastAsia"/>
              </w:rPr>
            </w:pPr>
            <w:r>
              <w:rPr>
                <w:sz w:val="21"/>
              </w:rPr>
              <w:t>https://github.com/Leafboss/CampusActivity</w:t>
            </w:r>
          </w:p>
        </w:tc>
      </w:tr>
      <w:tr w:rsidR="00CC63A3" w14:paraId="7D84A8FA" w14:textId="77777777">
        <w:trPr>
          <w:cantSplit/>
        </w:trPr>
        <w:tc>
          <w:tcPr>
            <w:tcW w:w="1814" w:type="dxa"/>
          </w:tcPr>
          <w:p w14:paraId="1D9D6ACD" w14:textId="77777777" w:rsidR="00CC63A3" w:rsidRDefault="00000000">
            <w:pPr>
              <w:keepNext/>
              <w:spacing w:after="40" w:line="288" w:lineRule="auto"/>
              <w:rPr>
                <w:rFonts w:hint="eastAsia"/>
              </w:rPr>
            </w:pPr>
            <w:r>
              <w:rPr>
                <w:sz w:val="21"/>
              </w:rPr>
              <w:t>作者</w:t>
            </w:r>
          </w:p>
        </w:tc>
        <w:tc>
          <w:tcPr>
            <w:tcW w:w="6236" w:type="dxa"/>
          </w:tcPr>
          <w:p w14:paraId="3B17076D" w14:textId="58FA4B42" w:rsidR="00CC63A3" w:rsidRDefault="00000000">
            <w:pPr>
              <w:keepNext/>
              <w:spacing w:after="40" w:line="288" w:lineRule="auto"/>
              <w:rPr>
                <w:rFonts w:hint="eastAsia"/>
                <w:lang w:eastAsia="zh-CN"/>
              </w:rPr>
            </w:pPr>
            <w:r>
              <w:rPr>
                <w:sz w:val="21"/>
                <w:lang w:eastAsia="zh-CN"/>
              </w:rPr>
              <w:t>（请填写：姓名</w:t>
            </w:r>
            <w:r w:rsidR="0009746F">
              <w:rPr>
                <w:rFonts w:hint="eastAsia"/>
                <w:sz w:val="21"/>
                <w:lang w:eastAsia="zh-CN"/>
              </w:rPr>
              <w:t>：潘宇衡</w:t>
            </w:r>
            <w:r>
              <w:rPr>
                <w:sz w:val="21"/>
                <w:lang w:eastAsia="zh-CN"/>
              </w:rPr>
              <w:t xml:space="preserve"> / 年级</w:t>
            </w:r>
            <w:r w:rsidR="0009746F">
              <w:rPr>
                <w:rFonts w:hint="eastAsia"/>
                <w:sz w:val="21"/>
                <w:lang w:eastAsia="zh-CN"/>
              </w:rPr>
              <w:t>：大三</w:t>
            </w:r>
            <w:r>
              <w:rPr>
                <w:sz w:val="21"/>
                <w:lang w:eastAsia="zh-CN"/>
              </w:rPr>
              <w:t xml:space="preserve"> / 专业</w:t>
            </w:r>
            <w:r w:rsidR="0009746F">
              <w:rPr>
                <w:rFonts w:hint="eastAsia"/>
                <w:sz w:val="21"/>
                <w:lang w:eastAsia="zh-CN"/>
              </w:rPr>
              <w:t>：软件工程</w:t>
            </w:r>
            <w:r>
              <w:rPr>
                <w:sz w:val="21"/>
                <w:lang w:eastAsia="zh-CN"/>
              </w:rPr>
              <w:t>）</w:t>
            </w:r>
          </w:p>
        </w:tc>
      </w:tr>
      <w:tr w:rsidR="00CC63A3" w14:paraId="654A4069" w14:textId="77777777">
        <w:trPr>
          <w:cantSplit/>
        </w:trPr>
        <w:tc>
          <w:tcPr>
            <w:tcW w:w="1814" w:type="dxa"/>
          </w:tcPr>
          <w:p w14:paraId="65536A7E" w14:textId="77777777" w:rsidR="00CC63A3" w:rsidRDefault="00000000">
            <w:pPr>
              <w:spacing w:after="40" w:line="288" w:lineRule="auto"/>
              <w:rPr>
                <w:rFonts w:hint="eastAsia"/>
              </w:rPr>
            </w:pPr>
            <w:proofErr w:type="spellStart"/>
            <w:r>
              <w:rPr>
                <w:sz w:val="21"/>
              </w:rPr>
              <w:t>日期</w:t>
            </w:r>
            <w:proofErr w:type="spellEnd"/>
          </w:p>
        </w:tc>
        <w:tc>
          <w:tcPr>
            <w:tcW w:w="6236" w:type="dxa"/>
          </w:tcPr>
          <w:p w14:paraId="4C293E5C" w14:textId="77777777" w:rsidR="00CC63A3" w:rsidRDefault="00000000">
            <w:pPr>
              <w:spacing w:after="40" w:line="288" w:lineRule="auto"/>
              <w:rPr>
                <w:rFonts w:hint="eastAsia"/>
              </w:rPr>
            </w:pPr>
            <w:r>
              <w:rPr>
                <w:sz w:val="21"/>
              </w:rPr>
              <w:t>2026-10-05</w:t>
            </w:r>
          </w:p>
        </w:tc>
      </w:tr>
    </w:tbl>
    <w:p w14:paraId="6C95F90C" w14:textId="77777777" w:rsidR="00CC63A3" w:rsidRDefault="00CC63A3">
      <w:pPr>
        <w:spacing w:after="120" w:line="360" w:lineRule="auto"/>
        <w:rPr>
          <w:rFonts w:hint="eastAsia"/>
        </w:rPr>
      </w:pPr>
    </w:p>
    <w:p w14:paraId="508039B2" w14:textId="77777777" w:rsidR="00CC63A3" w:rsidRDefault="00000000">
      <w:pPr>
        <w:pStyle w:val="1"/>
        <w:spacing w:before="440" w:after="200"/>
      </w:pPr>
      <w:r>
        <w:rPr>
          <w:rFonts w:ascii="微软雅黑" w:eastAsia="微软雅黑" w:hAnsi="微软雅黑"/>
          <w:color w:val="000000"/>
          <w:sz w:val="34"/>
        </w:rPr>
        <w:t>前言</w:t>
      </w:r>
    </w:p>
    <w:p w14:paraId="623230B6" w14:textId="77777777" w:rsidR="00CC63A3" w:rsidRDefault="00000000">
      <w:pPr>
        <w:spacing w:after="160" w:line="360" w:lineRule="auto"/>
        <w:rPr>
          <w:rFonts w:hint="eastAsia"/>
          <w:lang w:eastAsia="zh-CN"/>
        </w:rPr>
      </w:pPr>
      <w:r>
        <w:rPr>
          <w:lang w:eastAsia="zh-CN"/>
        </w:rPr>
        <w:t>这份材料说明我如何理解这次的任务，以及这个项目是怎么被设计和实现出来的。它不重复 README 里的安装步骤与接口清单，而是回答“为什么这样做”。</w:t>
      </w:r>
    </w:p>
    <w:p w14:paraId="3A83A829" w14:textId="77777777" w:rsidR="00CC63A3" w:rsidRDefault="00000000">
      <w:pPr>
        <w:spacing w:after="160" w:line="360" w:lineRule="auto"/>
        <w:rPr>
          <w:rFonts w:hint="eastAsia"/>
          <w:lang w:eastAsia="zh-CN"/>
        </w:rPr>
      </w:pPr>
      <w:r>
        <w:rPr>
          <w:lang w:eastAsia="zh-CN"/>
        </w:rPr>
        <w:t>全文分九个部分：第一、二部分交代任务理解与总体设计；第三部分是后端核心类的说明；第四部分是每个功能的实现思路（本文的重点）；第五部分简要说明前端承担的角色；第六部分介绍数据模型的演进；第七、八、九部分记录我在开发中遇到的问题、已知的不足，以及收获。</w:t>
      </w:r>
    </w:p>
    <w:p w14:paraId="67D6F1E7" w14:textId="77777777" w:rsidR="00CC63A3" w:rsidRDefault="00000000">
      <w:pPr>
        <w:spacing w:after="160" w:line="360" w:lineRule="auto"/>
        <w:rPr>
          <w:rFonts w:hint="eastAsia"/>
          <w:lang w:eastAsia="zh-CN"/>
        </w:rPr>
      </w:pPr>
      <w:r>
        <w:rPr>
          <w:lang w:eastAsia="zh-CN"/>
        </w:rPr>
        <w:t>阅读顺序建议：先看第一章和第二章建立整体印象，再按第四章的功能顺序逐个看实现思路，需要对照代码时用第三章定位到具体类。</w:t>
      </w:r>
    </w:p>
    <w:p w14:paraId="3C0B0FEC" w14:textId="77777777" w:rsidR="00CC63A3" w:rsidRDefault="00000000">
      <w:pPr>
        <w:pStyle w:val="1"/>
        <w:pageBreakBefore/>
        <w:spacing w:before="440" w:after="200"/>
        <w:rPr>
          <w:lang w:eastAsia="zh-CN"/>
        </w:rPr>
      </w:pPr>
      <w:r>
        <w:rPr>
          <w:rFonts w:ascii="微软雅黑" w:eastAsia="微软雅黑" w:hAnsi="微软雅黑"/>
          <w:color w:val="000000"/>
          <w:sz w:val="34"/>
          <w:lang w:eastAsia="zh-CN"/>
        </w:rPr>
        <w:lastRenderedPageBreak/>
        <w:t>一、任务理解</w:t>
      </w:r>
    </w:p>
    <w:p w14:paraId="0F6EA4E2" w14:textId="77777777" w:rsidR="00CC63A3" w:rsidRDefault="00000000">
      <w:pPr>
        <w:pStyle w:val="21"/>
        <w:spacing w:before="320" w:after="160"/>
        <w:rPr>
          <w:lang w:eastAsia="zh-CN"/>
        </w:rPr>
      </w:pPr>
      <w:r>
        <w:rPr>
          <w:rFonts w:ascii="微软雅黑" w:eastAsia="微软雅黑" w:hAnsi="微软雅黑"/>
          <w:color w:val="000000"/>
          <w:sz w:val="28"/>
          <w:lang w:eastAsia="zh-CN"/>
        </w:rPr>
        <w:t>1.1 题目要求与我的理解</w:t>
      </w:r>
    </w:p>
    <w:p w14:paraId="22B824E8" w14:textId="77777777" w:rsidR="00CC63A3" w:rsidRDefault="00000000">
      <w:pPr>
        <w:spacing w:after="160" w:line="360" w:lineRule="auto"/>
        <w:rPr>
          <w:rFonts w:hint="eastAsia"/>
          <w:lang w:eastAsia="zh-CN"/>
        </w:rPr>
      </w:pPr>
      <w:r>
        <w:rPr>
          <w:lang w:eastAsia="zh-CN"/>
        </w:rPr>
        <w:t>题目原文对本题的要求是：展示活动列表（名称、时间、地点、简介），点击可查看活动详情，样式自行设计；技术栈不限，只做静态页面也可以。</w:t>
      </w:r>
    </w:p>
    <w:p w14:paraId="191A9910" w14:textId="00DF3D02" w:rsidR="00CC63A3" w:rsidRDefault="00000000">
      <w:pPr>
        <w:spacing w:after="160" w:line="360" w:lineRule="auto"/>
        <w:rPr>
          <w:rFonts w:hint="eastAsia"/>
          <w:lang w:eastAsia="zh-CN"/>
        </w:rPr>
      </w:pPr>
      <w:r>
        <w:rPr>
          <w:lang w:eastAsia="zh-CN"/>
        </w:rPr>
        <w:t>基于这个判断，</w:t>
      </w:r>
      <w:r w:rsidR="00A459EE">
        <w:rPr>
          <w:rFonts w:hint="eastAsia"/>
          <w:lang w:eastAsia="zh-CN"/>
        </w:rPr>
        <w:t>我</w:t>
      </w:r>
      <w:r>
        <w:rPr>
          <w:lang w:eastAsia="zh-CN"/>
        </w:rPr>
        <w:t>选择把一条完整的读写链路做透：一个活动从页面提交，经过参数校验、业务处理、SQL 落库，到最终展示出来，中间每一层我都能说明它为什么存在。</w:t>
      </w:r>
    </w:p>
    <w:p w14:paraId="30A1F635" w14:textId="77777777" w:rsidR="00CC63A3" w:rsidRDefault="00000000">
      <w:pPr>
        <w:pStyle w:val="21"/>
        <w:spacing w:before="320" w:after="160"/>
        <w:rPr>
          <w:lang w:eastAsia="zh-CN"/>
        </w:rPr>
      </w:pPr>
      <w:r>
        <w:rPr>
          <w:rFonts w:ascii="微软雅黑" w:eastAsia="微软雅黑" w:hAnsi="微软雅黑"/>
          <w:color w:val="000000"/>
          <w:sz w:val="28"/>
          <w:lang w:eastAsia="zh-CN"/>
        </w:rPr>
        <w:t>1.2 功能范围与取舍</w:t>
      </w:r>
    </w:p>
    <w:p w14:paraId="506F14DD" w14:textId="77777777" w:rsidR="00CC63A3" w:rsidRDefault="00000000">
      <w:pPr>
        <w:spacing w:after="160" w:line="360" w:lineRule="auto"/>
        <w:rPr>
          <w:rFonts w:hint="eastAsia"/>
          <w:lang w:eastAsia="zh-CN"/>
        </w:rPr>
      </w:pPr>
      <w:r>
        <w:rPr>
          <w:lang w:eastAsia="zh-CN"/>
        </w:rPr>
        <w:t>最终实现的范围如下，其中前四项是题目明确要求的，后四项是我主动补上的完整链路。</w:t>
      </w:r>
    </w:p>
    <w:tbl>
      <w:tblPr>
        <w:tblStyle w:val="aff1"/>
        <w:tblW w:w="0" w:type="auto"/>
        <w:tblLook w:val="04A0" w:firstRow="1" w:lastRow="0" w:firstColumn="1" w:lastColumn="0" w:noHBand="0" w:noVBand="1"/>
      </w:tblPr>
      <w:tblGrid>
        <w:gridCol w:w="794"/>
        <w:gridCol w:w="2381"/>
        <w:gridCol w:w="1361"/>
        <w:gridCol w:w="3402"/>
      </w:tblGrid>
      <w:tr w:rsidR="00CC63A3" w14:paraId="20E80F7D" w14:textId="77777777">
        <w:trPr>
          <w:cantSplit/>
        </w:trPr>
        <w:tc>
          <w:tcPr>
            <w:tcW w:w="794" w:type="dxa"/>
          </w:tcPr>
          <w:p w14:paraId="5080324F" w14:textId="77777777" w:rsidR="00CC63A3" w:rsidRDefault="00000000">
            <w:pPr>
              <w:keepNext/>
              <w:rPr>
                <w:rFonts w:hint="eastAsia"/>
              </w:rPr>
            </w:pPr>
            <w:proofErr w:type="spellStart"/>
            <w:r>
              <w:rPr>
                <w:rFonts w:ascii="微软雅黑" w:eastAsia="微软雅黑" w:hAnsi="微软雅黑"/>
                <w:b/>
                <w:sz w:val="21"/>
              </w:rPr>
              <w:t>序号</w:t>
            </w:r>
            <w:proofErr w:type="spellEnd"/>
          </w:p>
        </w:tc>
        <w:tc>
          <w:tcPr>
            <w:tcW w:w="2381" w:type="dxa"/>
          </w:tcPr>
          <w:p w14:paraId="6116DA3D" w14:textId="77777777" w:rsidR="00CC63A3" w:rsidRDefault="00000000">
            <w:pPr>
              <w:keepNext/>
              <w:rPr>
                <w:rFonts w:hint="eastAsia"/>
              </w:rPr>
            </w:pPr>
            <w:r>
              <w:rPr>
                <w:rFonts w:ascii="微软雅黑" w:eastAsia="微软雅黑" w:hAnsi="微软雅黑"/>
                <w:b/>
                <w:sz w:val="21"/>
              </w:rPr>
              <w:t>功能</w:t>
            </w:r>
          </w:p>
        </w:tc>
        <w:tc>
          <w:tcPr>
            <w:tcW w:w="1361" w:type="dxa"/>
          </w:tcPr>
          <w:p w14:paraId="44BF3252" w14:textId="77777777" w:rsidR="00CC63A3" w:rsidRDefault="00000000">
            <w:pPr>
              <w:keepNext/>
              <w:rPr>
                <w:rFonts w:hint="eastAsia"/>
              </w:rPr>
            </w:pPr>
            <w:r>
              <w:rPr>
                <w:rFonts w:ascii="微软雅黑" w:eastAsia="微软雅黑" w:hAnsi="微软雅黑"/>
                <w:b/>
                <w:sz w:val="21"/>
              </w:rPr>
              <w:t>来源</w:t>
            </w:r>
          </w:p>
        </w:tc>
        <w:tc>
          <w:tcPr>
            <w:tcW w:w="3402" w:type="dxa"/>
          </w:tcPr>
          <w:p w14:paraId="75FA5DA9" w14:textId="77777777" w:rsidR="00CC63A3" w:rsidRDefault="00000000">
            <w:pPr>
              <w:keepNext/>
              <w:rPr>
                <w:rFonts w:hint="eastAsia"/>
              </w:rPr>
            </w:pPr>
            <w:r>
              <w:rPr>
                <w:rFonts w:ascii="微软雅黑" w:eastAsia="微软雅黑" w:hAnsi="微软雅黑"/>
                <w:b/>
                <w:sz w:val="21"/>
              </w:rPr>
              <w:t>说明</w:t>
            </w:r>
          </w:p>
        </w:tc>
      </w:tr>
      <w:tr w:rsidR="00CC63A3" w14:paraId="161299FB" w14:textId="77777777">
        <w:trPr>
          <w:cantSplit/>
        </w:trPr>
        <w:tc>
          <w:tcPr>
            <w:tcW w:w="794" w:type="dxa"/>
          </w:tcPr>
          <w:p w14:paraId="01A6E1E4" w14:textId="77777777" w:rsidR="00CC63A3" w:rsidRDefault="00000000">
            <w:pPr>
              <w:keepNext/>
              <w:spacing w:after="40" w:line="288" w:lineRule="auto"/>
              <w:rPr>
                <w:rFonts w:hint="eastAsia"/>
              </w:rPr>
            </w:pPr>
            <w:r>
              <w:rPr>
                <w:sz w:val="21"/>
              </w:rPr>
              <w:t>1</w:t>
            </w:r>
          </w:p>
        </w:tc>
        <w:tc>
          <w:tcPr>
            <w:tcW w:w="2381" w:type="dxa"/>
          </w:tcPr>
          <w:p w14:paraId="7A349322" w14:textId="77777777" w:rsidR="00CC63A3" w:rsidRDefault="00000000">
            <w:pPr>
              <w:keepNext/>
              <w:spacing w:after="40" w:line="288" w:lineRule="auto"/>
              <w:rPr>
                <w:rFonts w:hint="eastAsia"/>
              </w:rPr>
            </w:pPr>
            <w:r>
              <w:rPr>
                <w:sz w:val="21"/>
              </w:rPr>
              <w:t>活动列表展示</w:t>
            </w:r>
          </w:p>
        </w:tc>
        <w:tc>
          <w:tcPr>
            <w:tcW w:w="1361" w:type="dxa"/>
          </w:tcPr>
          <w:p w14:paraId="4DFD7F1B" w14:textId="77777777" w:rsidR="00CC63A3" w:rsidRDefault="00000000">
            <w:pPr>
              <w:keepNext/>
              <w:spacing w:after="40" w:line="288" w:lineRule="auto"/>
              <w:rPr>
                <w:rFonts w:hint="eastAsia"/>
              </w:rPr>
            </w:pPr>
            <w:r>
              <w:rPr>
                <w:sz w:val="21"/>
              </w:rPr>
              <w:t>题目要求</w:t>
            </w:r>
          </w:p>
        </w:tc>
        <w:tc>
          <w:tcPr>
            <w:tcW w:w="3402" w:type="dxa"/>
          </w:tcPr>
          <w:p w14:paraId="110208A7" w14:textId="77777777" w:rsidR="00CC63A3" w:rsidRDefault="00000000">
            <w:pPr>
              <w:keepNext/>
              <w:spacing w:after="40" w:line="288" w:lineRule="auto"/>
              <w:rPr>
                <w:rFonts w:hint="eastAsia"/>
                <w:lang w:eastAsia="zh-CN"/>
              </w:rPr>
            </w:pPr>
            <w:r>
              <w:rPr>
                <w:sz w:val="21"/>
                <w:lang w:eastAsia="zh-CN"/>
              </w:rPr>
              <w:t>名称、时间、地点、简介</w:t>
            </w:r>
          </w:p>
        </w:tc>
      </w:tr>
      <w:tr w:rsidR="00CC63A3" w14:paraId="424AC075" w14:textId="77777777">
        <w:trPr>
          <w:cantSplit/>
        </w:trPr>
        <w:tc>
          <w:tcPr>
            <w:tcW w:w="794" w:type="dxa"/>
          </w:tcPr>
          <w:p w14:paraId="62A9E535" w14:textId="77777777" w:rsidR="00CC63A3" w:rsidRDefault="00000000">
            <w:pPr>
              <w:keepNext/>
              <w:spacing w:after="40" w:line="288" w:lineRule="auto"/>
              <w:rPr>
                <w:rFonts w:hint="eastAsia"/>
              </w:rPr>
            </w:pPr>
            <w:r>
              <w:rPr>
                <w:sz w:val="21"/>
              </w:rPr>
              <w:t>2</w:t>
            </w:r>
          </w:p>
        </w:tc>
        <w:tc>
          <w:tcPr>
            <w:tcW w:w="2381" w:type="dxa"/>
          </w:tcPr>
          <w:p w14:paraId="2ACB16D8" w14:textId="77777777" w:rsidR="00CC63A3" w:rsidRDefault="00000000">
            <w:pPr>
              <w:keepNext/>
              <w:spacing w:after="40" w:line="288" w:lineRule="auto"/>
              <w:rPr>
                <w:rFonts w:hint="eastAsia"/>
              </w:rPr>
            </w:pPr>
            <w:r>
              <w:rPr>
                <w:sz w:val="21"/>
              </w:rPr>
              <w:t>活动详情</w:t>
            </w:r>
          </w:p>
        </w:tc>
        <w:tc>
          <w:tcPr>
            <w:tcW w:w="1361" w:type="dxa"/>
          </w:tcPr>
          <w:p w14:paraId="4C382839" w14:textId="77777777" w:rsidR="00CC63A3" w:rsidRDefault="00000000">
            <w:pPr>
              <w:keepNext/>
              <w:spacing w:after="40" w:line="288" w:lineRule="auto"/>
              <w:rPr>
                <w:rFonts w:hint="eastAsia"/>
              </w:rPr>
            </w:pPr>
            <w:r>
              <w:rPr>
                <w:sz w:val="21"/>
              </w:rPr>
              <w:t>题目要求</w:t>
            </w:r>
          </w:p>
        </w:tc>
        <w:tc>
          <w:tcPr>
            <w:tcW w:w="3402" w:type="dxa"/>
          </w:tcPr>
          <w:p w14:paraId="216BDEB0" w14:textId="77777777" w:rsidR="00CC63A3" w:rsidRDefault="00000000">
            <w:pPr>
              <w:keepNext/>
              <w:spacing w:after="40" w:line="288" w:lineRule="auto"/>
              <w:rPr>
                <w:rFonts w:hint="eastAsia"/>
              </w:rPr>
            </w:pPr>
            <w:r>
              <w:rPr>
                <w:sz w:val="21"/>
              </w:rPr>
              <w:t>点击列表卡片进入</w:t>
            </w:r>
          </w:p>
        </w:tc>
      </w:tr>
      <w:tr w:rsidR="00CC63A3" w14:paraId="2251C517" w14:textId="77777777">
        <w:trPr>
          <w:cantSplit/>
        </w:trPr>
        <w:tc>
          <w:tcPr>
            <w:tcW w:w="794" w:type="dxa"/>
          </w:tcPr>
          <w:p w14:paraId="48C61D06" w14:textId="77777777" w:rsidR="00CC63A3" w:rsidRDefault="00000000">
            <w:pPr>
              <w:keepNext/>
              <w:spacing w:after="40" w:line="288" w:lineRule="auto"/>
              <w:rPr>
                <w:rFonts w:hint="eastAsia"/>
              </w:rPr>
            </w:pPr>
            <w:r>
              <w:rPr>
                <w:sz w:val="21"/>
              </w:rPr>
              <w:t>3</w:t>
            </w:r>
          </w:p>
        </w:tc>
        <w:tc>
          <w:tcPr>
            <w:tcW w:w="2381" w:type="dxa"/>
          </w:tcPr>
          <w:p w14:paraId="735444D2" w14:textId="77777777" w:rsidR="00CC63A3" w:rsidRDefault="00000000">
            <w:pPr>
              <w:keepNext/>
              <w:spacing w:after="40" w:line="288" w:lineRule="auto"/>
              <w:rPr>
                <w:rFonts w:hint="eastAsia"/>
              </w:rPr>
            </w:pPr>
            <w:r>
              <w:rPr>
                <w:sz w:val="21"/>
              </w:rPr>
              <w:t>页面样式设计</w:t>
            </w:r>
          </w:p>
        </w:tc>
        <w:tc>
          <w:tcPr>
            <w:tcW w:w="1361" w:type="dxa"/>
          </w:tcPr>
          <w:p w14:paraId="02E11DBC" w14:textId="77777777" w:rsidR="00CC63A3" w:rsidRDefault="00000000">
            <w:pPr>
              <w:keepNext/>
              <w:spacing w:after="40" w:line="288" w:lineRule="auto"/>
              <w:rPr>
                <w:rFonts w:hint="eastAsia"/>
              </w:rPr>
            </w:pPr>
            <w:r>
              <w:rPr>
                <w:sz w:val="21"/>
              </w:rPr>
              <w:t>题目要求</w:t>
            </w:r>
          </w:p>
        </w:tc>
        <w:tc>
          <w:tcPr>
            <w:tcW w:w="3402" w:type="dxa"/>
          </w:tcPr>
          <w:p w14:paraId="113E6913" w14:textId="77777777" w:rsidR="00CC63A3" w:rsidRDefault="00000000">
            <w:pPr>
              <w:keepNext/>
              <w:spacing w:after="40" w:line="288" w:lineRule="auto"/>
              <w:rPr>
                <w:rFonts w:hint="eastAsia"/>
              </w:rPr>
            </w:pPr>
            <w:r>
              <w:rPr>
                <w:sz w:val="21"/>
              </w:rPr>
              <w:t>自行设计</w:t>
            </w:r>
          </w:p>
        </w:tc>
      </w:tr>
      <w:tr w:rsidR="00CC63A3" w14:paraId="261F6A7C" w14:textId="77777777">
        <w:trPr>
          <w:cantSplit/>
        </w:trPr>
        <w:tc>
          <w:tcPr>
            <w:tcW w:w="794" w:type="dxa"/>
          </w:tcPr>
          <w:p w14:paraId="3602BCE7" w14:textId="77777777" w:rsidR="00CC63A3" w:rsidRDefault="00000000">
            <w:pPr>
              <w:keepNext/>
              <w:spacing w:after="40" w:line="288" w:lineRule="auto"/>
              <w:rPr>
                <w:rFonts w:hint="eastAsia"/>
              </w:rPr>
            </w:pPr>
            <w:r>
              <w:rPr>
                <w:sz w:val="21"/>
              </w:rPr>
              <w:t>4</w:t>
            </w:r>
          </w:p>
        </w:tc>
        <w:tc>
          <w:tcPr>
            <w:tcW w:w="2381" w:type="dxa"/>
          </w:tcPr>
          <w:p w14:paraId="2215B094" w14:textId="77777777" w:rsidR="00CC63A3" w:rsidRDefault="00000000">
            <w:pPr>
              <w:keepNext/>
              <w:spacing w:after="40" w:line="288" w:lineRule="auto"/>
              <w:rPr>
                <w:rFonts w:hint="eastAsia"/>
              </w:rPr>
            </w:pPr>
            <w:r>
              <w:rPr>
                <w:sz w:val="21"/>
              </w:rPr>
              <w:t>响应式与视觉细节</w:t>
            </w:r>
          </w:p>
        </w:tc>
        <w:tc>
          <w:tcPr>
            <w:tcW w:w="1361" w:type="dxa"/>
          </w:tcPr>
          <w:p w14:paraId="3523DC42" w14:textId="77777777" w:rsidR="00CC63A3" w:rsidRDefault="00000000">
            <w:pPr>
              <w:keepNext/>
              <w:spacing w:after="40" w:line="288" w:lineRule="auto"/>
              <w:rPr>
                <w:rFonts w:hint="eastAsia"/>
              </w:rPr>
            </w:pPr>
            <w:r>
              <w:rPr>
                <w:sz w:val="21"/>
              </w:rPr>
              <w:t>题目要求</w:t>
            </w:r>
          </w:p>
        </w:tc>
        <w:tc>
          <w:tcPr>
            <w:tcW w:w="3402" w:type="dxa"/>
          </w:tcPr>
          <w:p w14:paraId="3BC5962F" w14:textId="77777777" w:rsidR="00CC63A3" w:rsidRDefault="00000000">
            <w:pPr>
              <w:keepNext/>
              <w:spacing w:after="40" w:line="288" w:lineRule="auto"/>
              <w:rPr>
                <w:rFonts w:hint="eastAsia"/>
              </w:rPr>
            </w:pPr>
            <w:r>
              <w:rPr>
                <w:sz w:val="21"/>
              </w:rPr>
              <w:t>列表、统计信息等</w:t>
            </w:r>
          </w:p>
        </w:tc>
      </w:tr>
      <w:tr w:rsidR="00CC63A3" w14:paraId="6A72C530" w14:textId="77777777">
        <w:trPr>
          <w:cantSplit/>
        </w:trPr>
        <w:tc>
          <w:tcPr>
            <w:tcW w:w="794" w:type="dxa"/>
          </w:tcPr>
          <w:p w14:paraId="1E44CF9F" w14:textId="77777777" w:rsidR="00CC63A3" w:rsidRDefault="00000000">
            <w:pPr>
              <w:keepNext/>
              <w:spacing w:after="40" w:line="288" w:lineRule="auto"/>
              <w:rPr>
                <w:rFonts w:hint="eastAsia"/>
              </w:rPr>
            </w:pPr>
            <w:r>
              <w:rPr>
                <w:sz w:val="21"/>
              </w:rPr>
              <w:t>5</w:t>
            </w:r>
          </w:p>
        </w:tc>
        <w:tc>
          <w:tcPr>
            <w:tcW w:w="2381" w:type="dxa"/>
          </w:tcPr>
          <w:p w14:paraId="50DDBF8F" w14:textId="77777777" w:rsidR="00CC63A3" w:rsidRDefault="00000000">
            <w:pPr>
              <w:keepNext/>
              <w:spacing w:after="40" w:line="288" w:lineRule="auto"/>
              <w:rPr>
                <w:rFonts w:hint="eastAsia"/>
              </w:rPr>
            </w:pPr>
            <w:r>
              <w:rPr>
                <w:sz w:val="21"/>
              </w:rPr>
              <w:t>数据持久化</w:t>
            </w:r>
          </w:p>
        </w:tc>
        <w:tc>
          <w:tcPr>
            <w:tcW w:w="1361" w:type="dxa"/>
          </w:tcPr>
          <w:p w14:paraId="660A9EA6" w14:textId="77777777" w:rsidR="00CC63A3" w:rsidRDefault="00000000">
            <w:pPr>
              <w:keepNext/>
              <w:spacing w:after="40" w:line="288" w:lineRule="auto"/>
              <w:rPr>
                <w:rFonts w:hint="eastAsia"/>
              </w:rPr>
            </w:pPr>
            <w:r>
              <w:rPr>
                <w:sz w:val="21"/>
              </w:rPr>
              <w:t>主动补充</w:t>
            </w:r>
          </w:p>
        </w:tc>
        <w:tc>
          <w:tcPr>
            <w:tcW w:w="3402" w:type="dxa"/>
          </w:tcPr>
          <w:p w14:paraId="40752E01" w14:textId="77777777" w:rsidR="00CC63A3" w:rsidRDefault="00000000">
            <w:pPr>
              <w:keepNext/>
              <w:spacing w:after="40" w:line="288" w:lineRule="auto"/>
              <w:rPr>
                <w:rFonts w:hint="eastAsia"/>
                <w:lang w:eastAsia="zh-CN"/>
              </w:rPr>
            </w:pPr>
            <w:r>
              <w:rPr>
                <w:sz w:val="21"/>
                <w:lang w:eastAsia="zh-CN"/>
              </w:rPr>
              <w:t>MySQL 存储，重启不丢数据</w:t>
            </w:r>
          </w:p>
        </w:tc>
      </w:tr>
      <w:tr w:rsidR="00CC63A3" w14:paraId="4299186F" w14:textId="77777777">
        <w:trPr>
          <w:cantSplit/>
        </w:trPr>
        <w:tc>
          <w:tcPr>
            <w:tcW w:w="794" w:type="dxa"/>
          </w:tcPr>
          <w:p w14:paraId="5003A0B2" w14:textId="77777777" w:rsidR="00CC63A3" w:rsidRDefault="00000000">
            <w:pPr>
              <w:keepNext/>
              <w:spacing w:after="40" w:line="288" w:lineRule="auto"/>
              <w:rPr>
                <w:rFonts w:hint="eastAsia"/>
              </w:rPr>
            </w:pPr>
            <w:r>
              <w:rPr>
                <w:sz w:val="21"/>
              </w:rPr>
              <w:t>6</w:t>
            </w:r>
          </w:p>
        </w:tc>
        <w:tc>
          <w:tcPr>
            <w:tcW w:w="2381" w:type="dxa"/>
          </w:tcPr>
          <w:p w14:paraId="3638B9D6" w14:textId="77777777" w:rsidR="00CC63A3" w:rsidRDefault="00000000">
            <w:pPr>
              <w:keepNext/>
              <w:spacing w:after="40" w:line="288" w:lineRule="auto"/>
              <w:rPr>
                <w:rFonts w:hint="eastAsia"/>
              </w:rPr>
            </w:pPr>
            <w:r>
              <w:rPr>
                <w:sz w:val="21"/>
              </w:rPr>
              <w:t>活动管理（增删改）</w:t>
            </w:r>
          </w:p>
        </w:tc>
        <w:tc>
          <w:tcPr>
            <w:tcW w:w="1361" w:type="dxa"/>
          </w:tcPr>
          <w:p w14:paraId="393E132B" w14:textId="77777777" w:rsidR="00CC63A3" w:rsidRDefault="00000000">
            <w:pPr>
              <w:keepNext/>
              <w:spacing w:after="40" w:line="288" w:lineRule="auto"/>
              <w:rPr>
                <w:rFonts w:hint="eastAsia"/>
              </w:rPr>
            </w:pPr>
            <w:r>
              <w:rPr>
                <w:sz w:val="21"/>
              </w:rPr>
              <w:t>主动补充</w:t>
            </w:r>
          </w:p>
        </w:tc>
        <w:tc>
          <w:tcPr>
            <w:tcW w:w="3402" w:type="dxa"/>
          </w:tcPr>
          <w:p w14:paraId="1D723CF4" w14:textId="77777777" w:rsidR="00CC63A3" w:rsidRDefault="00000000">
            <w:pPr>
              <w:keepNext/>
              <w:spacing w:after="40" w:line="288" w:lineRule="auto"/>
              <w:rPr>
                <w:rFonts w:hint="eastAsia"/>
              </w:rPr>
            </w:pPr>
            <w:r>
              <w:rPr>
                <w:sz w:val="21"/>
              </w:rPr>
              <w:t>让数据能真正被维护</w:t>
            </w:r>
          </w:p>
        </w:tc>
      </w:tr>
      <w:tr w:rsidR="00CC63A3" w14:paraId="63A0EB64" w14:textId="77777777">
        <w:trPr>
          <w:cantSplit/>
        </w:trPr>
        <w:tc>
          <w:tcPr>
            <w:tcW w:w="794" w:type="dxa"/>
          </w:tcPr>
          <w:p w14:paraId="064B3238" w14:textId="77777777" w:rsidR="00CC63A3" w:rsidRDefault="00000000">
            <w:pPr>
              <w:keepNext/>
              <w:spacing w:after="40" w:line="288" w:lineRule="auto"/>
              <w:rPr>
                <w:rFonts w:hint="eastAsia"/>
              </w:rPr>
            </w:pPr>
            <w:r>
              <w:rPr>
                <w:sz w:val="21"/>
              </w:rPr>
              <w:t>7</w:t>
            </w:r>
          </w:p>
        </w:tc>
        <w:tc>
          <w:tcPr>
            <w:tcW w:w="2381" w:type="dxa"/>
          </w:tcPr>
          <w:p w14:paraId="0DD2444C" w14:textId="77777777" w:rsidR="00CC63A3" w:rsidRDefault="00000000">
            <w:pPr>
              <w:keepNext/>
              <w:spacing w:after="40" w:line="288" w:lineRule="auto"/>
              <w:rPr>
                <w:rFonts w:hint="eastAsia"/>
              </w:rPr>
            </w:pPr>
            <w:r>
              <w:rPr>
                <w:sz w:val="21"/>
              </w:rPr>
              <w:t>图片上传</w:t>
            </w:r>
          </w:p>
        </w:tc>
        <w:tc>
          <w:tcPr>
            <w:tcW w:w="1361" w:type="dxa"/>
          </w:tcPr>
          <w:p w14:paraId="5692C2B1" w14:textId="77777777" w:rsidR="00CC63A3" w:rsidRDefault="00000000">
            <w:pPr>
              <w:keepNext/>
              <w:spacing w:after="40" w:line="288" w:lineRule="auto"/>
              <w:rPr>
                <w:rFonts w:hint="eastAsia"/>
              </w:rPr>
            </w:pPr>
            <w:r>
              <w:rPr>
                <w:sz w:val="21"/>
              </w:rPr>
              <w:t>主动补充</w:t>
            </w:r>
          </w:p>
        </w:tc>
        <w:tc>
          <w:tcPr>
            <w:tcW w:w="3402" w:type="dxa"/>
          </w:tcPr>
          <w:p w14:paraId="5743EB26" w14:textId="77777777" w:rsidR="00CC63A3" w:rsidRDefault="00000000">
            <w:pPr>
              <w:keepNext/>
              <w:spacing w:after="40" w:line="288" w:lineRule="auto"/>
              <w:rPr>
                <w:rFonts w:hint="eastAsia"/>
                <w:lang w:eastAsia="zh-CN"/>
              </w:rPr>
            </w:pPr>
            <w:r>
              <w:rPr>
                <w:sz w:val="21"/>
                <w:lang w:eastAsia="zh-CN"/>
              </w:rPr>
              <w:t>活动配图，含文件生命周期管理</w:t>
            </w:r>
          </w:p>
        </w:tc>
      </w:tr>
      <w:tr w:rsidR="00CC63A3" w14:paraId="7AD0B890" w14:textId="77777777">
        <w:trPr>
          <w:cantSplit/>
        </w:trPr>
        <w:tc>
          <w:tcPr>
            <w:tcW w:w="794" w:type="dxa"/>
          </w:tcPr>
          <w:p w14:paraId="2F734C52" w14:textId="77777777" w:rsidR="00CC63A3" w:rsidRDefault="00000000">
            <w:pPr>
              <w:spacing w:after="40" w:line="288" w:lineRule="auto"/>
              <w:rPr>
                <w:rFonts w:hint="eastAsia"/>
              </w:rPr>
            </w:pPr>
            <w:r>
              <w:rPr>
                <w:sz w:val="21"/>
              </w:rPr>
              <w:t>8</w:t>
            </w:r>
          </w:p>
        </w:tc>
        <w:tc>
          <w:tcPr>
            <w:tcW w:w="2381" w:type="dxa"/>
          </w:tcPr>
          <w:p w14:paraId="7543BC54" w14:textId="77777777" w:rsidR="00CC63A3" w:rsidRDefault="00000000">
            <w:pPr>
              <w:spacing w:after="40" w:line="288" w:lineRule="auto"/>
              <w:rPr>
                <w:rFonts w:hint="eastAsia"/>
                <w:lang w:eastAsia="zh-CN"/>
              </w:rPr>
            </w:pPr>
            <w:r>
              <w:rPr>
                <w:sz w:val="21"/>
                <w:lang w:eastAsia="zh-CN"/>
              </w:rPr>
              <w:t>参数校验与统一错误提示</w:t>
            </w:r>
          </w:p>
        </w:tc>
        <w:tc>
          <w:tcPr>
            <w:tcW w:w="1361" w:type="dxa"/>
          </w:tcPr>
          <w:p w14:paraId="429CDADA" w14:textId="77777777" w:rsidR="00CC63A3" w:rsidRDefault="00000000">
            <w:pPr>
              <w:spacing w:after="40" w:line="288" w:lineRule="auto"/>
              <w:rPr>
                <w:rFonts w:hint="eastAsia"/>
              </w:rPr>
            </w:pPr>
            <w:proofErr w:type="spellStart"/>
            <w:r>
              <w:rPr>
                <w:sz w:val="21"/>
              </w:rPr>
              <w:t>主动补充</w:t>
            </w:r>
            <w:proofErr w:type="spellEnd"/>
          </w:p>
        </w:tc>
        <w:tc>
          <w:tcPr>
            <w:tcW w:w="3402" w:type="dxa"/>
          </w:tcPr>
          <w:p w14:paraId="1684AC3F" w14:textId="77777777" w:rsidR="00CC63A3" w:rsidRDefault="00000000">
            <w:pPr>
              <w:spacing w:after="40" w:line="288" w:lineRule="auto"/>
              <w:rPr>
                <w:rFonts w:hint="eastAsia"/>
                <w:lang w:eastAsia="zh-CN"/>
              </w:rPr>
            </w:pPr>
            <w:r>
              <w:rPr>
                <w:sz w:val="21"/>
                <w:lang w:eastAsia="zh-CN"/>
              </w:rPr>
              <w:t>非法数据在入库前被拦下</w:t>
            </w:r>
          </w:p>
        </w:tc>
      </w:tr>
    </w:tbl>
    <w:p w14:paraId="344557B0" w14:textId="77777777" w:rsidR="00CC63A3" w:rsidRDefault="00CC63A3">
      <w:pPr>
        <w:spacing w:after="120" w:line="360" w:lineRule="auto"/>
        <w:rPr>
          <w:rFonts w:hint="eastAsia"/>
          <w:lang w:eastAsia="zh-CN"/>
        </w:rPr>
      </w:pPr>
    </w:p>
    <w:p w14:paraId="749AC330" w14:textId="77777777" w:rsidR="00CC63A3" w:rsidRDefault="00000000">
      <w:pPr>
        <w:pStyle w:val="1"/>
        <w:spacing w:before="440" w:after="200"/>
        <w:rPr>
          <w:lang w:eastAsia="zh-CN"/>
        </w:rPr>
      </w:pPr>
      <w:r>
        <w:rPr>
          <w:rFonts w:ascii="微软雅黑" w:eastAsia="微软雅黑" w:hAnsi="微软雅黑"/>
          <w:color w:val="000000"/>
          <w:sz w:val="34"/>
          <w:lang w:eastAsia="zh-CN"/>
        </w:rPr>
        <w:lastRenderedPageBreak/>
        <w:t>二、总体设计</w:t>
      </w:r>
    </w:p>
    <w:p w14:paraId="703F03B1" w14:textId="77777777" w:rsidR="00CC63A3" w:rsidRDefault="00000000">
      <w:pPr>
        <w:pStyle w:val="21"/>
        <w:spacing w:before="320" w:after="160"/>
        <w:rPr>
          <w:lang w:eastAsia="zh-CN"/>
        </w:rPr>
      </w:pPr>
      <w:r>
        <w:rPr>
          <w:rFonts w:ascii="微软雅黑" w:eastAsia="微软雅黑" w:hAnsi="微软雅黑"/>
          <w:color w:val="000000"/>
          <w:sz w:val="28"/>
          <w:lang w:eastAsia="zh-CN"/>
        </w:rPr>
        <w:t>2.1 系统架构与请求链路</w:t>
      </w:r>
    </w:p>
    <w:p w14:paraId="3C7D95DC" w14:textId="77777777" w:rsidR="00CC63A3" w:rsidRDefault="00000000">
      <w:pPr>
        <w:spacing w:after="160" w:line="360" w:lineRule="auto"/>
        <w:rPr>
          <w:rFonts w:hint="eastAsia"/>
          <w:lang w:eastAsia="zh-CN"/>
        </w:rPr>
      </w:pPr>
      <w:r>
        <w:rPr>
          <w:lang w:eastAsia="zh-CN"/>
        </w:rPr>
        <w:t>系统采用前后端分离：前端是运行在浏览器里的单页应用，后端是独立的 Java 服务，两者通过 HTTP 接口通信，数据存在 MySQL 里。开发阶段前端通过开发服务器把接口请求转发到后端，因此本地不存在跨域问题。</w:t>
      </w:r>
    </w:p>
    <w:p w14:paraId="38EAFCCD" w14:textId="77777777" w:rsidR="00CC63A3" w:rsidRDefault="00000000">
      <w:pPr>
        <w:spacing w:after="160" w:line="360" w:lineRule="auto"/>
        <w:rPr>
          <w:rFonts w:hint="eastAsia"/>
          <w:lang w:eastAsia="zh-CN"/>
        </w:rPr>
      </w:pPr>
      <w:r>
        <w:rPr>
          <w:lang w:eastAsia="zh-CN"/>
        </w:rPr>
        <w:t>一次典型请求的完整链路是：页面触发事件 -&gt; 前端封装的请求函数 -&gt; HTTP 请求 -&gt; 后端 Controller 接收参数 -&gt; Service 处理业务规则 -&gt; Mapper 执行 SQL -&gt; 数据库 -&gt; 逐层返回统一响应体 -&gt; 前端取出数据渲染页面。</w:t>
      </w:r>
    </w:p>
    <w:p w14:paraId="22DF8C55" w14:textId="77777777" w:rsidR="00CC63A3" w:rsidRDefault="00000000">
      <w:pPr>
        <w:pStyle w:val="21"/>
        <w:spacing w:before="320" w:after="160"/>
        <w:rPr>
          <w:lang w:eastAsia="zh-CN"/>
        </w:rPr>
      </w:pPr>
      <w:r>
        <w:rPr>
          <w:rFonts w:ascii="微软雅黑" w:eastAsia="微软雅黑" w:hAnsi="微软雅黑"/>
          <w:color w:val="000000"/>
          <w:sz w:val="28"/>
          <w:lang w:eastAsia="zh-CN"/>
        </w:rPr>
        <w:t>2.2 数据模型设计</w:t>
      </w:r>
    </w:p>
    <w:p w14:paraId="75174C94" w14:textId="77777777" w:rsidR="00CC63A3" w:rsidRDefault="00000000">
      <w:pPr>
        <w:spacing w:after="160" w:line="360" w:lineRule="auto"/>
        <w:rPr>
          <w:rFonts w:hint="eastAsia"/>
          <w:lang w:eastAsia="zh-CN"/>
        </w:rPr>
      </w:pPr>
      <w:r>
        <w:rPr>
          <w:lang w:eastAsia="zh-CN"/>
        </w:rPr>
        <w:t>整个系统只需要一张表 activity（活动表）。字段直接对应界面需要展示的内容，没有额外的关联表。</w:t>
      </w:r>
    </w:p>
    <w:tbl>
      <w:tblPr>
        <w:tblStyle w:val="aff1"/>
        <w:tblW w:w="0" w:type="auto"/>
        <w:tblLook w:val="04A0" w:firstRow="1" w:lastRow="0" w:firstColumn="1" w:lastColumn="0" w:noHBand="0" w:noVBand="1"/>
      </w:tblPr>
      <w:tblGrid>
        <w:gridCol w:w="1361"/>
        <w:gridCol w:w="1476"/>
        <w:gridCol w:w="1474"/>
        <w:gridCol w:w="3628"/>
      </w:tblGrid>
      <w:tr w:rsidR="00CC63A3" w14:paraId="3D59A92D" w14:textId="77777777">
        <w:trPr>
          <w:cantSplit/>
        </w:trPr>
        <w:tc>
          <w:tcPr>
            <w:tcW w:w="1361" w:type="dxa"/>
          </w:tcPr>
          <w:p w14:paraId="19E1B058" w14:textId="77777777" w:rsidR="00CC63A3" w:rsidRDefault="00000000">
            <w:pPr>
              <w:keepNext/>
              <w:rPr>
                <w:rFonts w:hint="eastAsia"/>
              </w:rPr>
            </w:pPr>
            <w:proofErr w:type="spellStart"/>
            <w:r>
              <w:rPr>
                <w:rFonts w:ascii="微软雅黑" w:eastAsia="微软雅黑" w:hAnsi="微软雅黑"/>
                <w:b/>
                <w:sz w:val="21"/>
              </w:rPr>
              <w:t>字段</w:t>
            </w:r>
            <w:proofErr w:type="spellEnd"/>
          </w:p>
        </w:tc>
        <w:tc>
          <w:tcPr>
            <w:tcW w:w="1474" w:type="dxa"/>
          </w:tcPr>
          <w:p w14:paraId="0236ED13" w14:textId="77777777" w:rsidR="00CC63A3" w:rsidRDefault="00000000">
            <w:pPr>
              <w:keepNext/>
              <w:rPr>
                <w:rFonts w:hint="eastAsia"/>
              </w:rPr>
            </w:pPr>
            <w:r>
              <w:rPr>
                <w:rFonts w:ascii="微软雅黑" w:eastAsia="微软雅黑" w:hAnsi="微软雅黑"/>
                <w:b/>
                <w:sz w:val="21"/>
              </w:rPr>
              <w:t>类型</w:t>
            </w:r>
          </w:p>
        </w:tc>
        <w:tc>
          <w:tcPr>
            <w:tcW w:w="1474" w:type="dxa"/>
          </w:tcPr>
          <w:p w14:paraId="1031A1DC" w14:textId="77777777" w:rsidR="00CC63A3" w:rsidRDefault="00000000">
            <w:pPr>
              <w:keepNext/>
              <w:rPr>
                <w:rFonts w:hint="eastAsia"/>
              </w:rPr>
            </w:pPr>
            <w:r>
              <w:rPr>
                <w:rFonts w:ascii="微软雅黑" w:eastAsia="微软雅黑" w:hAnsi="微软雅黑"/>
                <w:b/>
                <w:sz w:val="21"/>
              </w:rPr>
              <w:t>约束</w:t>
            </w:r>
          </w:p>
        </w:tc>
        <w:tc>
          <w:tcPr>
            <w:tcW w:w="3628" w:type="dxa"/>
          </w:tcPr>
          <w:p w14:paraId="5B1B31FD" w14:textId="77777777" w:rsidR="00CC63A3" w:rsidRDefault="00000000">
            <w:pPr>
              <w:keepNext/>
              <w:rPr>
                <w:rFonts w:hint="eastAsia"/>
              </w:rPr>
            </w:pPr>
            <w:r>
              <w:rPr>
                <w:rFonts w:ascii="微软雅黑" w:eastAsia="微软雅黑" w:hAnsi="微软雅黑"/>
                <w:b/>
                <w:sz w:val="21"/>
              </w:rPr>
              <w:t>说明</w:t>
            </w:r>
          </w:p>
        </w:tc>
      </w:tr>
      <w:tr w:rsidR="00CC63A3" w14:paraId="444D2A41" w14:textId="77777777">
        <w:trPr>
          <w:cantSplit/>
        </w:trPr>
        <w:tc>
          <w:tcPr>
            <w:tcW w:w="1361" w:type="dxa"/>
          </w:tcPr>
          <w:p w14:paraId="33BBFD43" w14:textId="77777777" w:rsidR="00CC63A3" w:rsidRDefault="00000000">
            <w:pPr>
              <w:keepNext/>
              <w:spacing w:after="40" w:line="288" w:lineRule="auto"/>
              <w:rPr>
                <w:rFonts w:hint="eastAsia"/>
              </w:rPr>
            </w:pPr>
            <w:r>
              <w:rPr>
                <w:sz w:val="21"/>
              </w:rPr>
              <w:t>id</w:t>
            </w:r>
          </w:p>
        </w:tc>
        <w:tc>
          <w:tcPr>
            <w:tcW w:w="1474" w:type="dxa"/>
          </w:tcPr>
          <w:p w14:paraId="4DEFCBFB" w14:textId="77777777" w:rsidR="00CC63A3" w:rsidRDefault="00000000">
            <w:pPr>
              <w:keepNext/>
              <w:spacing w:after="40" w:line="288" w:lineRule="auto"/>
              <w:rPr>
                <w:rFonts w:hint="eastAsia"/>
              </w:rPr>
            </w:pPr>
            <w:r>
              <w:rPr>
                <w:sz w:val="21"/>
              </w:rPr>
              <w:t>BIGINT</w:t>
            </w:r>
          </w:p>
        </w:tc>
        <w:tc>
          <w:tcPr>
            <w:tcW w:w="1474" w:type="dxa"/>
          </w:tcPr>
          <w:p w14:paraId="03713175" w14:textId="77777777" w:rsidR="00CC63A3" w:rsidRDefault="00000000">
            <w:pPr>
              <w:keepNext/>
              <w:spacing w:after="40" w:line="288" w:lineRule="auto"/>
              <w:rPr>
                <w:rFonts w:hint="eastAsia"/>
              </w:rPr>
            </w:pPr>
            <w:r>
              <w:rPr>
                <w:sz w:val="21"/>
              </w:rPr>
              <w:t>主键、自增</w:t>
            </w:r>
          </w:p>
        </w:tc>
        <w:tc>
          <w:tcPr>
            <w:tcW w:w="3628" w:type="dxa"/>
          </w:tcPr>
          <w:p w14:paraId="2882FDBE" w14:textId="77777777" w:rsidR="00CC63A3" w:rsidRDefault="00000000">
            <w:pPr>
              <w:keepNext/>
              <w:spacing w:after="40" w:line="288" w:lineRule="auto"/>
              <w:rPr>
                <w:rFonts w:hint="eastAsia"/>
                <w:lang w:eastAsia="zh-CN"/>
              </w:rPr>
            </w:pPr>
            <w:r>
              <w:rPr>
                <w:sz w:val="21"/>
                <w:lang w:eastAsia="zh-CN"/>
              </w:rPr>
              <w:t>唯一标识；新增时不用传，由数据库生成</w:t>
            </w:r>
          </w:p>
        </w:tc>
      </w:tr>
      <w:tr w:rsidR="00CC63A3" w14:paraId="28294197" w14:textId="77777777">
        <w:trPr>
          <w:cantSplit/>
        </w:trPr>
        <w:tc>
          <w:tcPr>
            <w:tcW w:w="1361" w:type="dxa"/>
          </w:tcPr>
          <w:p w14:paraId="5F5ADD59" w14:textId="77777777" w:rsidR="00CC63A3" w:rsidRDefault="00000000">
            <w:pPr>
              <w:keepNext/>
              <w:spacing w:after="40" w:line="288" w:lineRule="auto"/>
              <w:rPr>
                <w:rFonts w:hint="eastAsia"/>
              </w:rPr>
            </w:pPr>
            <w:r>
              <w:rPr>
                <w:sz w:val="21"/>
              </w:rPr>
              <w:t>name</w:t>
            </w:r>
          </w:p>
        </w:tc>
        <w:tc>
          <w:tcPr>
            <w:tcW w:w="1474" w:type="dxa"/>
          </w:tcPr>
          <w:p w14:paraId="3BEA8217" w14:textId="77777777" w:rsidR="00CC63A3" w:rsidRDefault="00000000">
            <w:pPr>
              <w:keepNext/>
              <w:spacing w:after="40" w:line="288" w:lineRule="auto"/>
              <w:rPr>
                <w:rFonts w:hint="eastAsia"/>
              </w:rPr>
            </w:pPr>
            <w:r>
              <w:rPr>
                <w:sz w:val="21"/>
              </w:rPr>
              <w:t>VARCHAR(100)</w:t>
            </w:r>
          </w:p>
        </w:tc>
        <w:tc>
          <w:tcPr>
            <w:tcW w:w="1474" w:type="dxa"/>
          </w:tcPr>
          <w:p w14:paraId="2E8D6F45" w14:textId="77777777" w:rsidR="00CC63A3" w:rsidRDefault="00000000">
            <w:pPr>
              <w:keepNext/>
              <w:spacing w:after="40" w:line="288" w:lineRule="auto"/>
              <w:rPr>
                <w:rFonts w:hint="eastAsia"/>
              </w:rPr>
            </w:pPr>
            <w:r>
              <w:rPr>
                <w:sz w:val="21"/>
              </w:rPr>
              <w:t>非空</w:t>
            </w:r>
          </w:p>
        </w:tc>
        <w:tc>
          <w:tcPr>
            <w:tcW w:w="3628" w:type="dxa"/>
          </w:tcPr>
          <w:p w14:paraId="02F2656A" w14:textId="77777777" w:rsidR="00CC63A3" w:rsidRDefault="00000000">
            <w:pPr>
              <w:keepNext/>
              <w:spacing w:after="40" w:line="288" w:lineRule="auto"/>
              <w:rPr>
                <w:rFonts w:hint="eastAsia"/>
              </w:rPr>
            </w:pPr>
            <w:r>
              <w:rPr>
                <w:sz w:val="21"/>
              </w:rPr>
              <w:t>活动名称</w:t>
            </w:r>
          </w:p>
        </w:tc>
      </w:tr>
      <w:tr w:rsidR="00CC63A3" w14:paraId="2EBD194A" w14:textId="77777777">
        <w:trPr>
          <w:cantSplit/>
        </w:trPr>
        <w:tc>
          <w:tcPr>
            <w:tcW w:w="1361" w:type="dxa"/>
          </w:tcPr>
          <w:p w14:paraId="51C60C88" w14:textId="77777777" w:rsidR="00CC63A3" w:rsidRDefault="00000000">
            <w:pPr>
              <w:keepNext/>
              <w:spacing w:after="40" w:line="288" w:lineRule="auto"/>
              <w:rPr>
                <w:rFonts w:hint="eastAsia"/>
              </w:rPr>
            </w:pPr>
            <w:r>
              <w:rPr>
                <w:sz w:val="21"/>
              </w:rPr>
              <w:t>time</w:t>
            </w:r>
          </w:p>
        </w:tc>
        <w:tc>
          <w:tcPr>
            <w:tcW w:w="1474" w:type="dxa"/>
          </w:tcPr>
          <w:p w14:paraId="35DBA39C" w14:textId="77777777" w:rsidR="00CC63A3" w:rsidRDefault="00000000">
            <w:pPr>
              <w:keepNext/>
              <w:spacing w:after="40" w:line="288" w:lineRule="auto"/>
              <w:rPr>
                <w:rFonts w:hint="eastAsia"/>
              </w:rPr>
            </w:pPr>
            <w:r>
              <w:rPr>
                <w:sz w:val="21"/>
              </w:rPr>
              <w:t>DATETIME</w:t>
            </w:r>
          </w:p>
        </w:tc>
        <w:tc>
          <w:tcPr>
            <w:tcW w:w="1474" w:type="dxa"/>
          </w:tcPr>
          <w:p w14:paraId="46206838" w14:textId="77777777" w:rsidR="00CC63A3" w:rsidRDefault="00000000">
            <w:pPr>
              <w:keepNext/>
              <w:spacing w:after="40" w:line="288" w:lineRule="auto"/>
              <w:rPr>
                <w:rFonts w:hint="eastAsia"/>
              </w:rPr>
            </w:pPr>
            <w:r>
              <w:rPr>
                <w:sz w:val="21"/>
              </w:rPr>
              <w:t>非空</w:t>
            </w:r>
          </w:p>
        </w:tc>
        <w:tc>
          <w:tcPr>
            <w:tcW w:w="3628" w:type="dxa"/>
          </w:tcPr>
          <w:p w14:paraId="644B104C" w14:textId="77777777" w:rsidR="00CC63A3" w:rsidRDefault="00000000">
            <w:pPr>
              <w:keepNext/>
              <w:spacing w:after="40" w:line="288" w:lineRule="auto"/>
              <w:rPr>
                <w:rFonts w:hint="eastAsia"/>
                <w:lang w:eastAsia="zh-CN"/>
              </w:rPr>
            </w:pPr>
            <w:r>
              <w:rPr>
                <w:sz w:val="21"/>
                <w:lang w:eastAsia="zh-CN"/>
              </w:rPr>
              <w:t>活动时间；用日期时间类型而不是字符串</w:t>
            </w:r>
          </w:p>
        </w:tc>
      </w:tr>
      <w:tr w:rsidR="00CC63A3" w14:paraId="7E8EE780" w14:textId="77777777">
        <w:trPr>
          <w:cantSplit/>
        </w:trPr>
        <w:tc>
          <w:tcPr>
            <w:tcW w:w="1361" w:type="dxa"/>
          </w:tcPr>
          <w:p w14:paraId="277FF204" w14:textId="77777777" w:rsidR="00CC63A3" w:rsidRDefault="00000000">
            <w:pPr>
              <w:keepNext/>
              <w:spacing w:after="40" w:line="288" w:lineRule="auto"/>
              <w:rPr>
                <w:rFonts w:hint="eastAsia"/>
              </w:rPr>
            </w:pPr>
            <w:r>
              <w:rPr>
                <w:sz w:val="21"/>
              </w:rPr>
              <w:t>location</w:t>
            </w:r>
          </w:p>
        </w:tc>
        <w:tc>
          <w:tcPr>
            <w:tcW w:w="1474" w:type="dxa"/>
          </w:tcPr>
          <w:p w14:paraId="72745DE4" w14:textId="77777777" w:rsidR="00CC63A3" w:rsidRDefault="00000000">
            <w:pPr>
              <w:keepNext/>
              <w:spacing w:after="40" w:line="288" w:lineRule="auto"/>
              <w:rPr>
                <w:rFonts w:hint="eastAsia"/>
              </w:rPr>
            </w:pPr>
            <w:r>
              <w:rPr>
                <w:sz w:val="21"/>
              </w:rPr>
              <w:t>VARCHAR(100)</w:t>
            </w:r>
          </w:p>
        </w:tc>
        <w:tc>
          <w:tcPr>
            <w:tcW w:w="1474" w:type="dxa"/>
          </w:tcPr>
          <w:p w14:paraId="7542D6E1" w14:textId="77777777" w:rsidR="00CC63A3" w:rsidRDefault="00000000">
            <w:pPr>
              <w:keepNext/>
              <w:spacing w:after="40" w:line="288" w:lineRule="auto"/>
              <w:rPr>
                <w:rFonts w:hint="eastAsia"/>
              </w:rPr>
            </w:pPr>
            <w:r>
              <w:rPr>
                <w:sz w:val="21"/>
              </w:rPr>
              <w:t>非空</w:t>
            </w:r>
          </w:p>
        </w:tc>
        <w:tc>
          <w:tcPr>
            <w:tcW w:w="3628" w:type="dxa"/>
          </w:tcPr>
          <w:p w14:paraId="203A7B0A" w14:textId="77777777" w:rsidR="00CC63A3" w:rsidRDefault="00000000">
            <w:pPr>
              <w:keepNext/>
              <w:spacing w:after="40" w:line="288" w:lineRule="auto"/>
              <w:rPr>
                <w:rFonts w:hint="eastAsia"/>
              </w:rPr>
            </w:pPr>
            <w:r>
              <w:rPr>
                <w:sz w:val="21"/>
              </w:rPr>
              <w:t>活动地点</w:t>
            </w:r>
          </w:p>
        </w:tc>
      </w:tr>
      <w:tr w:rsidR="00CC63A3" w14:paraId="24190A57" w14:textId="77777777">
        <w:trPr>
          <w:cantSplit/>
        </w:trPr>
        <w:tc>
          <w:tcPr>
            <w:tcW w:w="1361" w:type="dxa"/>
          </w:tcPr>
          <w:p w14:paraId="4B541488" w14:textId="77777777" w:rsidR="00CC63A3" w:rsidRDefault="00000000">
            <w:pPr>
              <w:keepNext/>
              <w:spacing w:after="40" w:line="288" w:lineRule="auto"/>
              <w:rPr>
                <w:rFonts w:hint="eastAsia"/>
              </w:rPr>
            </w:pPr>
            <w:r>
              <w:rPr>
                <w:sz w:val="21"/>
              </w:rPr>
              <w:t>summary</w:t>
            </w:r>
          </w:p>
        </w:tc>
        <w:tc>
          <w:tcPr>
            <w:tcW w:w="1474" w:type="dxa"/>
          </w:tcPr>
          <w:p w14:paraId="73A48922" w14:textId="77777777" w:rsidR="00CC63A3" w:rsidRDefault="00000000">
            <w:pPr>
              <w:keepNext/>
              <w:spacing w:after="40" w:line="288" w:lineRule="auto"/>
              <w:rPr>
                <w:rFonts w:hint="eastAsia"/>
              </w:rPr>
            </w:pPr>
            <w:r>
              <w:rPr>
                <w:sz w:val="21"/>
              </w:rPr>
              <w:t>VARCHAR(255)</w:t>
            </w:r>
          </w:p>
        </w:tc>
        <w:tc>
          <w:tcPr>
            <w:tcW w:w="1474" w:type="dxa"/>
          </w:tcPr>
          <w:p w14:paraId="0A2DD47E" w14:textId="77777777" w:rsidR="00CC63A3" w:rsidRDefault="00000000">
            <w:pPr>
              <w:keepNext/>
              <w:spacing w:after="40" w:line="288" w:lineRule="auto"/>
              <w:rPr>
                <w:rFonts w:hint="eastAsia"/>
              </w:rPr>
            </w:pPr>
            <w:r>
              <w:rPr>
                <w:sz w:val="21"/>
              </w:rPr>
              <w:t>非空</w:t>
            </w:r>
          </w:p>
        </w:tc>
        <w:tc>
          <w:tcPr>
            <w:tcW w:w="3628" w:type="dxa"/>
          </w:tcPr>
          <w:p w14:paraId="1B3D920F" w14:textId="77777777" w:rsidR="00CC63A3" w:rsidRDefault="00000000">
            <w:pPr>
              <w:keepNext/>
              <w:spacing w:after="40" w:line="288" w:lineRule="auto"/>
              <w:rPr>
                <w:rFonts w:hint="eastAsia"/>
                <w:lang w:eastAsia="zh-CN"/>
              </w:rPr>
            </w:pPr>
            <w:r>
              <w:rPr>
                <w:sz w:val="21"/>
                <w:lang w:eastAsia="zh-CN"/>
              </w:rPr>
              <w:t>一句话简介，列表卡片展示</w:t>
            </w:r>
          </w:p>
        </w:tc>
      </w:tr>
      <w:tr w:rsidR="00CC63A3" w14:paraId="57D2F0D1" w14:textId="77777777">
        <w:trPr>
          <w:cantSplit/>
        </w:trPr>
        <w:tc>
          <w:tcPr>
            <w:tcW w:w="1361" w:type="dxa"/>
          </w:tcPr>
          <w:p w14:paraId="6FAE6A9E" w14:textId="77777777" w:rsidR="00CC63A3" w:rsidRDefault="00000000">
            <w:pPr>
              <w:keepNext/>
              <w:spacing w:after="40" w:line="288" w:lineRule="auto"/>
              <w:rPr>
                <w:rFonts w:hint="eastAsia"/>
              </w:rPr>
            </w:pPr>
            <w:r>
              <w:rPr>
                <w:sz w:val="21"/>
              </w:rPr>
              <w:t>detail</w:t>
            </w:r>
          </w:p>
        </w:tc>
        <w:tc>
          <w:tcPr>
            <w:tcW w:w="1474" w:type="dxa"/>
          </w:tcPr>
          <w:p w14:paraId="113D2663" w14:textId="77777777" w:rsidR="00CC63A3" w:rsidRDefault="00000000">
            <w:pPr>
              <w:keepNext/>
              <w:spacing w:after="40" w:line="288" w:lineRule="auto"/>
              <w:rPr>
                <w:rFonts w:hint="eastAsia"/>
              </w:rPr>
            </w:pPr>
            <w:r>
              <w:rPr>
                <w:sz w:val="21"/>
              </w:rPr>
              <w:t>TEXT</w:t>
            </w:r>
          </w:p>
        </w:tc>
        <w:tc>
          <w:tcPr>
            <w:tcW w:w="1474" w:type="dxa"/>
          </w:tcPr>
          <w:p w14:paraId="71F66886" w14:textId="77777777" w:rsidR="00CC63A3" w:rsidRDefault="00000000">
            <w:pPr>
              <w:keepNext/>
              <w:spacing w:after="40" w:line="288" w:lineRule="auto"/>
              <w:rPr>
                <w:rFonts w:hint="eastAsia"/>
              </w:rPr>
            </w:pPr>
            <w:r>
              <w:rPr>
                <w:sz w:val="21"/>
              </w:rPr>
              <w:t>可空</w:t>
            </w:r>
          </w:p>
        </w:tc>
        <w:tc>
          <w:tcPr>
            <w:tcW w:w="3628" w:type="dxa"/>
          </w:tcPr>
          <w:p w14:paraId="1514BE3D" w14:textId="77777777" w:rsidR="00CC63A3" w:rsidRDefault="00000000">
            <w:pPr>
              <w:keepNext/>
              <w:spacing w:after="40" w:line="288" w:lineRule="auto"/>
              <w:rPr>
                <w:rFonts w:hint="eastAsia"/>
                <w:lang w:eastAsia="zh-CN"/>
              </w:rPr>
            </w:pPr>
            <w:r>
              <w:rPr>
                <w:sz w:val="21"/>
                <w:lang w:eastAsia="zh-CN"/>
              </w:rPr>
              <w:t>详细介绍，详情页展示</w:t>
            </w:r>
          </w:p>
        </w:tc>
      </w:tr>
      <w:tr w:rsidR="00CC63A3" w14:paraId="7463C0F4" w14:textId="77777777">
        <w:trPr>
          <w:cantSplit/>
        </w:trPr>
        <w:tc>
          <w:tcPr>
            <w:tcW w:w="1361" w:type="dxa"/>
          </w:tcPr>
          <w:p w14:paraId="526D66C7" w14:textId="77777777" w:rsidR="00CC63A3" w:rsidRDefault="00000000">
            <w:pPr>
              <w:keepNext/>
              <w:spacing w:after="40" w:line="288" w:lineRule="auto"/>
              <w:rPr>
                <w:rFonts w:hint="eastAsia"/>
              </w:rPr>
            </w:pPr>
            <w:r>
              <w:rPr>
                <w:sz w:val="21"/>
              </w:rPr>
              <w:t>image</w:t>
            </w:r>
          </w:p>
        </w:tc>
        <w:tc>
          <w:tcPr>
            <w:tcW w:w="1474" w:type="dxa"/>
          </w:tcPr>
          <w:p w14:paraId="4A0CCCDD" w14:textId="77777777" w:rsidR="00CC63A3" w:rsidRDefault="00000000">
            <w:pPr>
              <w:keepNext/>
              <w:spacing w:after="40" w:line="288" w:lineRule="auto"/>
              <w:rPr>
                <w:rFonts w:hint="eastAsia"/>
              </w:rPr>
            </w:pPr>
            <w:r>
              <w:rPr>
                <w:sz w:val="21"/>
              </w:rPr>
              <w:t>VARCHAR(255)</w:t>
            </w:r>
          </w:p>
        </w:tc>
        <w:tc>
          <w:tcPr>
            <w:tcW w:w="1474" w:type="dxa"/>
          </w:tcPr>
          <w:p w14:paraId="681C1BB1" w14:textId="77777777" w:rsidR="00CC63A3" w:rsidRDefault="00000000">
            <w:pPr>
              <w:keepNext/>
              <w:spacing w:after="40" w:line="288" w:lineRule="auto"/>
              <w:rPr>
                <w:rFonts w:hint="eastAsia"/>
              </w:rPr>
            </w:pPr>
            <w:r>
              <w:rPr>
                <w:sz w:val="21"/>
              </w:rPr>
              <w:t>可空</w:t>
            </w:r>
          </w:p>
        </w:tc>
        <w:tc>
          <w:tcPr>
            <w:tcW w:w="3628" w:type="dxa"/>
          </w:tcPr>
          <w:p w14:paraId="195F343D" w14:textId="77777777" w:rsidR="00CC63A3" w:rsidRDefault="00000000">
            <w:pPr>
              <w:keepNext/>
              <w:spacing w:after="40" w:line="288" w:lineRule="auto"/>
              <w:rPr>
                <w:rFonts w:hint="eastAsia"/>
              </w:rPr>
            </w:pPr>
            <w:r>
              <w:rPr>
                <w:sz w:val="21"/>
              </w:rPr>
              <w:t>图片路径；内置占位图 /images/，上传图 /uploads/</w:t>
            </w:r>
          </w:p>
        </w:tc>
      </w:tr>
      <w:tr w:rsidR="00CC63A3" w14:paraId="5EEF3D77" w14:textId="77777777">
        <w:trPr>
          <w:cantSplit/>
        </w:trPr>
        <w:tc>
          <w:tcPr>
            <w:tcW w:w="1361" w:type="dxa"/>
          </w:tcPr>
          <w:p w14:paraId="31EE44B5" w14:textId="77777777" w:rsidR="00CC63A3" w:rsidRDefault="00000000">
            <w:pPr>
              <w:spacing w:after="40" w:line="288" w:lineRule="auto"/>
              <w:rPr>
                <w:rFonts w:hint="eastAsia"/>
              </w:rPr>
            </w:pPr>
            <w:r>
              <w:rPr>
                <w:sz w:val="21"/>
              </w:rPr>
              <w:t>status</w:t>
            </w:r>
          </w:p>
        </w:tc>
        <w:tc>
          <w:tcPr>
            <w:tcW w:w="1474" w:type="dxa"/>
          </w:tcPr>
          <w:p w14:paraId="1CCE952B" w14:textId="77777777" w:rsidR="00CC63A3" w:rsidRDefault="00000000">
            <w:pPr>
              <w:spacing w:after="40" w:line="288" w:lineRule="auto"/>
              <w:rPr>
                <w:rFonts w:hint="eastAsia"/>
              </w:rPr>
            </w:pPr>
            <w:r>
              <w:rPr>
                <w:sz w:val="21"/>
              </w:rPr>
              <w:t>TINYINT</w:t>
            </w:r>
          </w:p>
        </w:tc>
        <w:tc>
          <w:tcPr>
            <w:tcW w:w="1474" w:type="dxa"/>
          </w:tcPr>
          <w:p w14:paraId="3C3D5C0D" w14:textId="77777777" w:rsidR="00CC63A3" w:rsidRDefault="00000000">
            <w:pPr>
              <w:spacing w:after="40" w:line="288" w:lineRule="auto"/>
              <w:rPr>
                <w:rFonts w:hint="eastAsia"/>
              </w:rPr>
            </w:pPr>
            <w:r>
              <w:rPr>
                <w:sz w:val="21"/>
              </w:rPr>
              <w:t>非空，默认 1</w:t>
            </w:r>
          </w:p>
        </w:tc>
        <w:tc>
          <w:tcPr>
            <w:tcW w:w="3628" w:type="dxa"/>
          </w:tcPr>
          <w:p w14:paraId="190138DD" w14:textId="77777777" w:rsidR="00CC63A3" w:rsidRDefault="00000000">
            <w:pPr>
              <w:spacing w:after="40" w:line="288" w:lineRule="auto"/>
              <w:rPr>
                <w:rFonts w:hint="eastAsia"/>
                <w:lang w:eastAsia="zh-CN"/>
              </w:rPr>
            </w:pPr>
            <w:r>
              <w:rPr>
                <w:sz w:val="21"/>
                <w:lang w:eastAsia="zh-CN"/>
              </w:rPr>
              <w:t>状态：1 = 报名中，0 = 已结束</w:t>
            </w:r>
          </w:p>
        </w:tc>
      </w:tr>
    </w:tbl>
    <w:p w14:paraId="1B15ED80" w14:textId="77777777" w:rsidR="00CC63A3" w:rsidRDefault="00CC63A3">
      <w:pPr>
        <w:spacing w:after="120" w:line="360" w:lineRule="auto"/>
        <w:rPr>
          <w:rFonts w:hint="eastAsia"/>
          <w:lang w:eastAsia="zh-CN"/>
        </w:rPr>
      </w:pPr>
    </w:p>
    <w:p w14:paraId="7C98C9BC" w14:textId="77777777" w:rsidR="00CC63A3" w:rsidRDefault="00000000">
      <w:pPr>
        <w:pStyle w:val="21"/>
        <w:spacing w:before="320" w:after="160"/>
        <w:rPr>
          <w:lang w:eastAsia="zh-CN"/>
        </w:rPr>
      </w:pPr>
      <w:r>
        <w:rPr>
          <w:rFonts w:ascii="微软雅黑" w:eastAsia="微软雅黑" w:hAnsi="微软雅黑"/>
          <w:color w:val="000000"/>
          <w:sz w:val="28"/>
          <w:lang w:eastAsia="zh-CN"/>
        </w:rPr>
        <w:lastRenderedPageBreak/>
        <w:t>2.3 接口约定：统一响应体</w:t>
      </w:r>
    </w:p>
    <w:p w14:paraId="0C801DF2" w14:textId="77777777" w:rsidR="00CC63A3" w:rsidRDefault="00000000">
      <w:pPr>
        <w:spacing w:after="160" w:line="360" w:lineRule="auto"/>
        <w:rPr>
          <w:rFonts w:hint="eastAsia"/>
          <w:lang w:eastAsia="zh-CN"/>
        </w:rPr>
      </w:pPr>
      <w:r>
        <w:rPr>
          <w:lang w:eastAsia="zh-CN"/>
        </w:rPr>
        <w:t>所有接口都返回同一个结构，成功与失败靠 code 区分，前端只需要一套判断逻辑。业务上的失败也返回 HTTP 200，这一点是刻意取舍，详见 3.3。</w:t>
      </w:r>
    </w:p>
    <w:tbl>
      <w:tblPr>
        <w:tblStyle w:val="aff1"/>
        <w:tblW w:w="0" w:type="auto"/>
        <w:tblLook w:val="04A0" w:firstRow="1" w:lastRow="0" w:firstColumn="1" w:lastColumn="0" w:noHBand="0" w:noVBand="1"/>
      </w:tblPr>
      <w:tblGrid>
        <w:gridCol w:w="1474"/>
        <w:gridCol w:w="1587"/>
        <w:gridCol w:w="5102"/>
      </w:tblGrid>
      <w:tr w:rsidR="00CC63A3" w14:paraId="1D84454C" w14:textId="77777777">
        <w:trPr>
          <w:cantSplit/>
        </w:trPr>
        <w:tc>
          <w:tcPr>
            <w:tcW w:w="1474" w:type="dxa"/>
          </w:tcPr>
          <w:p w14:paraId="2A098F14" w14:textId="77777777" w:rsidR="00CC63A3" w:rsidRDefault="00000000">
            <w:pPr>
              <w:keepNext/>
              <w:rPr>
                <w:rFonts w:hint="eastAsia"/>
              </w:rPr>
            </w:pPr>
            <w:proofErr w:type="spellStart"/>
            <w:r>
              <w:rPr>
                <w:rFonts w:ascii="微软雅黑" w:eastAsia="微软雅黑" w:hAnsi="微软雅黑"/>
                <w:b/>
                <w:sz w:val="21"/>
              </w:rPr>
              <w:t>字段</w:t>
            </w:r>
            <w:proofErr w:type="spellEnd"/>
          </w:p>
        </w:tc>
        <w:tc>
          <w:tcPr>
            <w:tcW w:w="1587" w:type="dxa"/>
          </w:tcPr>
          <w:p w14:paraId="4BC2B4A7" w14:textId="77777777" w:rsidR="00CC63A3" w:rsidRDefault="00000000">
            <w:pPr>
              <w:keepNext/>
              <w:rPr>
                <w:rFonts w:hint="eastAsia"/>
              </w:rPr>
            </w:pPr>
            <w:r>
              <w:rPr>
                <w:rFonts w:ascii="微软雅黑" w:eastAsia="微软雅黑" w:hAnsi="微软雅黑"/>
                <w:b/>
                <w:sz w:val="21"/>
              </w:rPr>
              <w:t>类型</w:t>
            </w:r>
          </w:p>
        </w:tc>
        <w:tc>
          <w:tcPr>
            <w:tcW w:w="5102" w:type="dxa"/>
          </w:tcPr>
          <w:p w14:paraId="079941F7" w14:textId="77777777" w:rsidR="00CC63A3" w:rsidRDefault="00000000">
            <w:pPr>
              <w:keepNext/>
              <w:rPr>
                <w:rFonts w:hint="eastAsia"/>
              </w:rPr>
            </w:pPr>
            <w:r>
              <w:rPr>
                <w:rFonts w:ascii="微软雅黑" w:eastAsia="微软雅黑" w:hAnsi="微软雅黑"/>
                <w:b/>
                <w:sz w:val="21"/>
              </w:rPr>
              <w:t>含义</w:t>
            </w:r>
          </w:p>
        </w:tc>
      </w:tr>
      <w:tr w:rsidR="00CC63A3" w14:paraId="695CB647" w14:textId="77777777">
        <w:trPr>
          <w:cantSplit/>
        </w:trPr>
        <w:tc>
          <w:tcPr>
            <w:tcW w:w="1474" w:type="dxa"/>
          </w:tcPr>
          <w:p w14:paraId="766340A9" w14:textId="77777777" w:rsidR="00CC63A3" w:rsidRDefault="00000000">
            <w:pPr>
              <w:keepNext/>
              <w:spacing w:after="40" w:line="288" w:lineRule="auto"/>
              <w:rPr>
                <w:rFonts w:hint="eastAsia"/>
              </w:rPr>
            </w:pPr>
            <w:r>
              <w:rPr>
                <w:sz w:val="21"/>
              </w:rPr>
              <w:t>code</w:t>
            </w:r>
          </w:p>
        </w:tc>
        <w:tc>
          <w:tcPr>
            <w:tcW w:w="1587" w:type="dxa"/>
          </w:tcPr>
          <w:p w14:paraId="58B47B3E" w14:textId="77777777" w:rsidR="00CC63A3" w:rsidRDefault="00000000">
            <w:pPr>
              <w:keepNext/>
              <w:spacing w:after="40" w:line="288" w:lineRule="auto"/>
              <w:rPr>
                <w:rFonts w:hint="eastAsia"/>
              </w:rPr>
            </w:pPr>
            <w:r>
              <w:rPr>
                <w:sz w:val="21"/>
              </w:rPr>
              <w:t>Integer</w:t>
            </w:r>
          </w:p>
        </w:tc>
        <w:tc>
          <w:tcPr>
            <w:tcW w:w="5102" w:type="dxa"/>
          </w:tcPr>
          <w:p w14:paraId="1EE8F070" w14:textId="77777777" w:rsidR="00CC63A3" w:rsidRDefault="00000000">
            <w:pPr>
              <w:keepNext/>
              <w:spacing w:after="40" w:line="288" w:lineRule="auto"/>
              <w:rPr>
                <w:rFonts w:hint="eastAsia"/>
              </w:rPr>
            </w:pPr>
            <w:r>
              <w:rPr>
                <w:sz w:val="21"/>
              </w:rPr>
              <w:t>1 = 成功，0 = 失败</w:t>
            </w:r>
          </w:p>
        </w:tc>
      </w:tr>
      <w:tr w:rsidR="00CC63A3" w14:paraId="775355CC" w14:textId="77777777">
        <w:trPr>
          <w:cantSplit/>
        </w:trPr>
        <w:tc>
          <w:tcPr>
            <w:tcW w:w="1474" w:type="dxa"/>
          </w:tcPr>
          <w:p w14:paraId="24C9A779" w14:textId="77777777" w:rsidR="00CC63A3" w:rsidRDefault="00000000">
            <w:pPr>
              <w:keepNext/>
              <w:spacing w:after="40" w:line="288" w:lineRule="auto"/>
              <w:rPr>
                <w:rFonts w:hint="eastAsia"/>
              </w:rPr>
            </w:pPr>
            <w:r>
              <w:rPr>
                <w:sz w:val="21"/>
              </w:rPr>
              <w:t>msg</w:t>
            </w:r>
          </w:p>
        </w:tc>
        <w:tc>
          <w:tcPr>
            <w:tcW w:w="1587" w:type="dxa"/>
          </w:tcPr>
          <w:p w14:paraId="672A9316" w14:textId="77777777" w:rsidR="00CC63A3" w:rsidRDefault="00000000">
            <w:pPr>
              <w:keepNext/>
              <w:spacing w:after="40" w:line="288" w:lineRule="auto"/>
              <w:rPr>
                <w:rFonts w:hint="eastAsia"/>
              </w:rPr>
            </w:pPr>
            <w:r>
              <w:rPr>
                <w:sz w:val="21"/>
              </w:rPr>
              <w:t>String</w:t>
            </w:r>
          </w:p>
        </w:tc>
        <w:tc>
          <w:tcPr>
            <w:tcW w:w="5102" w:type="dxa"/>
          </w:tcPr>
          <w:p w14:paraId="6759B3CB" w14:textId="77777777" w:rsidR="00CC63A3" w:rsidRDefault="00000000">
            <w:pPr>
              <w:keepNext/>
              <w:spacing w:after="40" w:line="288" w:lineRule="auto"/>
              <w:rPr>
                <w:rFonts w:hint="eastAsia"/>
                <w:lang w:eastAsia="zh-CN"/>
              </w:rPr>
            </w:pPr>
            <w:r>
              <w:rPr>
                <w:sz w:val="21"/>
                <w:lang w:eastAsia="zh-CN"/>
              </w:rPr>
              <w:t>提示信息；失败时是给用户看的具体原因</w:t>
            </w:r>
          </w:p>
        </w:tc>
      </w:tr>
      <w:tr w:rsidR="00CC63A3" w14:paraId="1A741370" w14:textId="77777777">
        <w:trPr>
          <w:cantSplit/>
        </w:trPr>
        <w:tc>
          <w:tcPr>
            <w:tcW w:w="1474" w:type="dxa"/>
          </w:tcPr>
          <w:p w14:paraId="530F7842" w14:textId="77777777" w:rsidR="00CC63A3" w:rsidRDefault="00000000">
            <w:pPr>
              <w:spacing w:after="40" w:line="288" w:lineRule="auto"/>
              <w:rPr>
                <w:rFonts w:hint="eastAsia"/>
              </w:rPr>
            </w:pPr>
            <w:r>
              <w:rPr>
                <w:sz w:val="21"/>
              </w:rPr>
              <w:t>data</w:t>
            </w:r>
          </w:p>
        </w:tc>
        <w:tc>
          <w:tcPr>
            <w:tcW w:w="1587" w:type="dxa"/>
          </w:tcPr>
          <w:p w14:paraId="13854D47" w14:textId="77777777" w:rsidR="00CC63A3" w:rsidRDefault="00000000">
            <w:pPr>
              <w:spacing w:after="40" w:line="288" w:lineRule="auto"/>
              <w:rPr>
                <w:rFonts w:hint="eastAsia"/>
              </w:rPr>
            </w:pPr>
            <w:r>
              <w:rPr>
                <w:sz w:val="21"/>
              </w:rPr>
              <w:t>Object</w:t>
            </w:r>
          </w:p>
        </w:tc>
        <w:tc>
          <w:tcPr>
            <w:tcW w:w="5102" w:type="dxa"/>
          </w:tcPr>
          <w:p w14:paraId="7BF25356" w14:textId="77777777" w:rsidR="00CC63A3" w:rsidRDefault="00000000">
            <w:pPr>
              <w:spacing w:after="40" w:line="288" w:lineRule="auto"/>
              <w:rPr>
                <w:rFonts w:hint="eastAsia"/>
                <w:lang w:eastAsia="zh-CN"/>
              </w:rPr>
            </w:pPr>
            <w:r>
              <w:rPr>
                <w:sz w:val="21"/>
                <w:lang w:eastAsia="zh-CN"/>
              </w:rPr>
              <w:t>业务数据；失败时为 null</w:t>
            </w:r>
          </w:p>
        </w:tc>
      </w:tr>
    </w:tbl>
    <w:p w14:paraId="721A79A4" w14:textId="77777777" w:rsidR="00CC63A3" w:rsidRDefault="00CC63A3">
      <w:pPr>
        <w:spacing w:after="120" w:line="360" w:lineRule="auto"/>
        <w:rPr>
          <w:rFonts w:hint="eastAsia"/>
          <w:lang w:eastAsia="zh-CN"/>
        </w:rPr>
      </w:pPr>
    </w:p>
    <w:p w14:paraId="7CB96D21" w14:textId="77777777" w:rsidR="00CC63A3" w:rsidRDefault="00000000">
      <w:pPr>
        <w:spacing w:after="160" w:line="360" w:lineRule="auto"/>
        <w:rPr>
          <w:rFonts w:hint="eastAsia"/>
        </w:rPr>
      </w:pPr>
      <w:proofErr w:type="spellStart"/>
      <w:r>
        <w:t>接口一览</w:t>
      </w:r>
      <w:proofErr w:type="spellEnd"/>
      <w:r>
        <w:t>：</w:t>
      </w:r>
    </w:p>
    <w:tbl>
      <w:tblPr>
        <w:tblStyle w:val="aff1"/>
        <w:tblW w:w="0" w:type="auto"/>
        <w:tblLook w:val="04A0" w:firstRow="1" w:lastRow="0" w:firstColumn="1" w:lastColumn="0" w:noHBand="0" w:noVBand="1"/>
      </w:tblPr>
      <w:tblGrid>
        <w:gridCol w:w="1247"/>
        <w:gridCol w:w="3402"/>
        <w:gridCol w:w="3515"/>
      </w:tblGrid>
      <w:tr w:rsidR="00CC63A3" w14:paraId="3DE0ECFD" w14:textId="77777777">
        <w:trPr>
          <w:cantSplit/>
        </w:trPr>
        <w:tc>
          <w:tcPr>
            <w:tcW w:w="1247" w:type="dxa"/>
          </w:tcPr>
          <w:p w14:paraId="709C8232" w14:textId="77777777" w:rsidR="00CC63A3" w:rsidRDefault="00000000">
            <w:pPr>
              <w:keepNext/>
              <w:rPr>
                <w:rFonts w:hint="eastAsia"/>
              </w:rPr>
            </w:pPr>
            <w:r>
              <w:rPr>
                <w:rFonts w:ascii="微软雅黑" w:eastAsia="微软雅黑" w:hAnsi="微软雅黑"/>
                <w:b/>
                <w:sz w:val="21"/>
              </w:rPr>
              <w:t>方法</w:t>
            </w:r>
          </w:p>
        </w:tc>
        <w:tc>
          <w:tcPr>
            <w:tcW w:w="3402" w:type="dxa"/>
          </w:tcPr>
          <w:p w14:paraId="3F3BB811" w14:textId="77777777" w:rsidR="00CC63A3" w:rsidRDefault="00000000">
            <w:pPr>
              <w:keepNext/>
              <w:rPr>
                <w:rFonts w:hint="eastAsia"/>
              </w:rPr>
            </w:pPr>
            <w:r>
              <w:rPr>
                <w:rFonts w:ascii="微软雅黑" w:eastAsia="微软雅黑" w:hAnsi="微软雅黑"/>
                <w:b/>
                <w:sz w:val="21"/>
              </w:rPr>
              <w:t>路径</w:t>
            </w:r>
          </w:p>
        </w:tc>
        <w:tc>
          <w:tcPr>
            <w:tcW w:w="3515" w:type="dxa"/>
          </w:tcPr>
          <w:p w14:paraId="71114069" w14:textId="77777777" w:rsidR="00CC63A3" w:rsidRDefault="00000000">
            <w:pPr>
              <w:keepNext/>
              <w:rPr>
                <w:rFonts w:hint="eastAsia"/>
              </w:rPr>
            </w:pPr>
            <w:r>
              <w:rPr>
                <w:rFonts w:ascii="微软雅黑" w:eastAsia="微软雅黑" w:hAnsi="微软雅黑"/>
                <w:b/>
                <w:sz w:val="21"/>
              </w:rPr>
              <w:t>说明</w:t>
            </w:r>
          </w:p>
        </w:tc>
      </w:tr>
      <w:tr w:rsidR="00CC63A3" w14:paraId="71FC0BDC" w14:textId="77777777">
        <w:trPr>
          <w:cantSplit/>
        </w:trPr>
        <w:tc>
          <w:tcPr>
            <w:tcW w:w="1247" w:type="dxa"/>
          </w:tcPr>
          <w:p w14:paraId="78F06EAA" w14:textId="77777777" w:rsidR="00CC63A3" w:rsidRDefault="00000000">
            <w:pPr>
              <w:keepNext/>
              <w:spacing w:after="40" w:line="288" w:lineRule="auto"/>
              <w:rPr>
                <w:rFonts w:hint="eastAsia"/>
              </w:rPr>
            </w:pPr>
            <w:r>
              <w:rPr>
                <w:sz w:val="21"/>
              </w:rPr>
              <w:t>GET</w:t>
            </w:r>
          </w:p>
        </w:tc>
        <w:tc>
          <w:tcPr>
            <w:tcW w:w="3402" w:type="dxa"/>
          </w:tcPr>
          <w:p w14:paraId="3AD257E9" w14:textId="77777777" w:rsidR="00CC63A3" w:rsidRDefault="00000000">
            <w:pPr>
              <w:keepNext/>
              <w:spacing w:after="40" w:line="288" w:lineRule="auto"/>
              <w:rPr>
                <w:rFonts w:hint="eastAsia"/>
              </w:rPr>
            </w:pPr>
            <w:r>
              <w:rPr>
                <w:sz w:val="21"/>
              </w:rPr>
              <w:t>/api/activities</w:t>
            </w:r>
          </w:p>
        </w:tc>
        <w:tc>
          <w:tcPr>
            <w:tcW w:w="3515" w:type="dxa"/>
          </w:tcPr>
          <w:p w14:paraId="32834BB4" w14:textId="77777777" w:rsidR="00CC63A3" w:rsidRDefault="00000000">
            <w:pPr>
              <w:keepNext/>
              <w:spacing w:after="40" w:line="288" w:lineRule="auto"/>
              <w:rPr>
                <w:rFonts w:hint="eastAsia"/>
                <w:lang w:eastAsia="zh-CN"/>
              </w:rPr>
            </w:pPr>
            <w:r>
              <w:rPr>
                <w:sz w:val="21"/>
                <w:lang w:eastAsia="zh-CN"/>
              </w:rPr>
              <w:t>活动列表，可按关键词与状态筛选</w:t>
            </w:r>
          </w:p>
        </w:tc>
      </w:tr>
      <w:tr w:rsidR="00CC63A3" w14:paraId="4236B543" w14:textId="77777777">
        <w:trPr>
          <w:cantSplit/>
        </w:trPr>
        <w:tc>
          <w:tcPr>
            <w:tcW w:w="1247" w:type="dxa"/>
          </w:tcPr>
          <w:p w14:paraId="6D5FDE18" w14:textId="77777777" w:rsidR="00CC63A3" w:rsidRDefault="00000000">
            <w:pPr>
              <w:keepNext/>
              <w:spacing w:after="40" w:line="288" w:lineRule="auto"/>
              <w:rPr>
                <w:rFonts w:hint="eastAsia"/>
              </w:rPr>
            </w:pPr>
            <w:r>
              <w:rPr>
                <w:sz w:val="21"/>
              </w:rPr>
              <w:t>GET</w:t>
            </w:r>
          </w:p>
        </w:tc>
        <w:tc>
          <w:tcPr>
            <w:tcW w:w="3402" w:type="dxa"/>
          </w:tcPr>
          <w:p w14:paraId="11D84392" w14:textId="77777777" w:rsidR="00CC63A3" w:rsidRDefault="00000000">
            <w:pPr>
              <w:keepNext/>
              <w:spacing w:after="40" w:line="288" w:lineRule="auto"/>
              <w:rPr>
                <w:rFonts w:hint="eastAsia"/>
              </w:rPr>
            </w:pPr>
            <w:r>
              <w:rPr>
                <w:sz w:val="21"/>
              </w:rPr>
              <w:t>/api/activities/{id}</w:t>
            </w:r>
          </w:p>
        </w:tc>
        <w:tc>
          <w:tcPr>
            <w:tcW w:w="3515" w:type="dxa"/>
          </w:tcPr>
          <w:p w14:paraId="30A4ED77" w14:textId="77777777" w:rsidR="00CC63A3" w:rsidRDefault="00000000">
            <w:pPr>
              <w:keepNext/>
              <w:spacing w:after="40" w:line="288" w:lineRule="auto"/>
              <w:rPr>
                <w:rFonts w:hint="eastAsia"/>
              </w:rPr>
            </w:pPr>
            <w:r>
              <w:rPr>
                <w:sz w:val="21"/>
              </w:rPr>
              <w:t>活动详情</w:t>
            </w:r>
          </w:p>
        </w:tc>
      </w:tr>
      <w:tr w:rsidR="00CC63A3" w14:paraId="7519B9C6" w14:textId="77777777">
        <w:trPr>
          <w:cantSplit/>
        </w:trPr>
        <w:tc>
          <w:tcPr>
            <w:tcW w:w="1247" w:type="dxa"/>
          </w:tcPr>
          <w:p w14:paraId="47D4ACAC" w14:textId="77777777" w:rsidR="00CC63A3" w:rsidRDefault="00000000">
            <w:pPr>
              <w:keepNext/>
              <w:spacing w:after="40" w:line="288" w:lineRule="auto"/>
              <w:rPr>
                <w:rFonts w:hint="eastAsia"/>
              </w:rPr>
            </w:pPr>
            <w:r>
              <w:rPr>
                <w:sz w:val="21"/>
              </w:rPr>
              <w:t>POST</w:t>
            </w:r>
          </w:p>
        </w:tc>
        <w:tc>
          <w:tcPr>
            <w:tcW w:w="3402" w:type="dxa"/>
          </w:tcPr>
          <w:p w14:paraId="44F11A73" w14:textId="77777777" w:rsidR="00CC63A3" w:rsidRDefault="00000000">
            <w:pPr>
              <w:keepNext/>
              <w:spacing w:after="40" w:line="288" w:lineRule="auto"/>
              <w:rPr>
                <w:rFonts w:hint="eastAsia"/>
              </w:rPr>
            </w:pPr>
            <w:r>
              <w:rPr>
                <w:sz w:val="21"/>
              </w:rPr>
              <w:t>/api/activities</w:t>
            </w:r>
          </w:p>
        </w:tc>
        <w:tc>
          <w:tcPr>
            <w:tcW w:w="3515" w:type="dxa"/>
          </w:tcPr>
          <w:p w14:paraId="7090910E" w14:textId="77777777" w:rsidR="00CC63A3" w:rsidRDefault="00000000">
            <w:pPr>
              <w:keepNext/>
              <w:spacing w:after="40" w:line="288" w:lineRule="auto"/>
              <w:rPr>
                <w:rFonts w:hint="eastAsia"/>
              </w:rPr>
            </w:pPr>
            <w:r>
              <w:rPr>
                <w:sz w:val="21"/>
              </w:rPr>
              <w:t>新增活动</w:t>
            </w:r>
          </w:p>
        </w:tc>
      </w:tr>
      <w:tr w:rsidR="00CC63A3" w14:paraId="12C3C241" w14:textId="77777777">
        <w:trPr>
          <w:cantSplit/>
        </w:trPr>
        <w:tc>
          <w:tcPr>
            <w:tcW w:w="1247" w:type="dxa"/>
          </w:tcPr>
          <w:p w14:paraId="76F8CC26" w14:textId="77777777" w:rsidR="00CC63A3" w:rsidRDefault="00000000">
            <w:pPr>
              <w:keepNext/>
              <w:spacing w:after="40" w:line="288" w:lineRule="auto"/>
              <w:rPr>
                <w:rFonts w:hint="eastAsia"/>
              </w:rPr>
            </w:pPr>
            <w:r>
              <w:rPr>
                <w:sz w:val="21"/>
              </w:rPr>
              <w:t>PUT</w:t>
            </w:r>
          </w:p>
        </w:tc>
        <w:tc>
          <w:tcPr>
            <w:tcW w:w="3402" w:type="dxa"/>
          </w:tcPr>
          <w:p w14:paraId="41BCCB4F" w14:textId="77777777" w:rsidR="00CC63A3" w:rsidRDefault="00000000">
            <w:pPr>
              <w:keepNext/>
              <w:spacing w:after="40" w:line="288" w:lineRule="auto"/>
              <w:rPr>
                <w:rFonts w:hint="eastAsia"/>
              </w:rPr>
            </w:pPr>
            <w:r>
              <w:rPr>
                <w:sz w:val="21"/>
              </w:rPr>
              <w:t>/api/activities/{id}</w:t>
            </w:r>
          </w:p>
        </w:tc>
        <w:tc>
          <w:tcPr>
            <w:tcW w:w="3515" w:type="dxa"/>
          </w:tcPr>
          <w:p w14:paraId="02D07922" w14:textId="77777777" w:rsidR="00CC63A3" w:rsidRDefault="00000000">
            <w:pPr>
              <w:keepNext/>
              <w:spacing w:after="40" w:line="288" w:lineRule="auto"/>
              <w:rPr>
                <w:rFonts w:hint="eastAsia"/>
              </w:rPr>
            </w:pPr>
            <w:r>
              <w:rPr>
                <w:sz w:val="21"/>
              </w:rPr>
              <w:t>修改活动</w:t>
            </w:r>
          </w:p>
        </w:tc>
      </w:tr>
      <w:tr w:rsidR="00CC63A3" w14:paraId="559DE017" w14:textId="77777777">
        <w:trPr>
          <w:cantSplit/>
        </w:trPr>
        <w:tc>
          <w:tcPr>
            <w:tcW w:w="1247" w:type="dxa"/>
          </w:tcPr>
          <w:p w14:paraId="7AFFF43B" w14:textId="77777777" w:rsidR="00CC63A3" w:rsidRDefault="00000000">
            <w:pPr>
              <w:keepNext/>
              <w:spacing w:after="40" w:line="288" w:lineRule="auto"/>
              <w:rPr>
                <w:rFonts w:hint="eastAsia"/>
              </w:rPr>
            </w:pPr>
            <w:r>
              <w:rPr>
                <w:sz w:val="21"/>
              </w:rPr>
              <w:t>DELETE</w:t>
            </w:r>
          </w:p>
        </w:tc>
        <w:tc>
          <w:tcPr>
            <w:tcW w:w="3402" w:type="dxa"/>
          </w:tcPr>
          <w:p w14:paraId="48496A41" w14:textId="77777777" w:rsidR="00CC63A3" w:rsidRDefault="00000000">
            <w:pPr>
              <w:keepNext/>
              <w:spacing w:after="40" w:line="288" w:lineRule="auto"/>
              <w:rPr>
                <w:rFonts w:hint="eastAsia"/>
              </w:rPr>
            </w:pPr>
            <w:r>
              <w:rPr>
                <w:sz w:val="21"/>
              </w:rPr>
              <w:t>/api/activities/{id}</w:t>
            </w:r>
          </w:p>
        </w:tc>
        <w:tc>
          <w:tcPr>
            <w:tcW w:w="3515" w:type="dxa"/>
          </w:tcPr>
          <w:p w14:paraId="437E0BF7" w14:textId="77777777" w:rsidR="00CC63A3" w:rsidRDefault="00000000">
            <w:pPr>
              <w:keepNext/>
              <w:spacing w:after="40" w:line="288" w:lineRule="auto"/>
              <w:rPr>
                <w:rFonts w:hint="eastAsia"/>
                <w:lang w:eastAsia="zh-CN"/>
              </w:rPr>
            </w:pPr>
            <w:r>
              <w:rPr>
                <w:sz w:val="21"/>
                <w:lang w:eastAsia="zh-CN"/>
              </w:rPr>
              <w:t>删除活动（连同它的图片文件）</w:t>
            </w:r>
          </w:p>
        </w:tc>
      </w:tr>
      <w:tr w:rsidR="00CC63A3" w14:paraId="4CBBAA3C" w14:textId="77777777">
        <w:trPr>
          <w:cantSplit/>
        </w:trPr>
        <w:tc>
          <w:tcPr>
            <w:tcW w:w="1247" w:type="dxa"/>
          </w:tcPr>
          <w:p w14:paraId="24AAB8A2" w14:textId="77777777" w:rsidR="00CC63A3" w:rsidRDefault="00000000">
            <w:pPr>
              <w:spacing w:after="40" w:line="288" w:lineRule="auto"/>
              <w:rPr>
                <w:rFonts w:hint="eastAsia"/>
              </w:rPr>
            </w:pPr>
            <w:r>
              <w:rPr>
                <w:sz w:val="21"/>
              </w:rPr>
              <w:t>POST</w:t>
            </w:r>
          </w:p>
        </w:tc>
        <w:tc>
          <w:tcPr>
            <w:tcW w:w="3402" w:type="dxa"/>
          </w:tcPr>
          <w:p w14:paraId="4479F65E" w14:textId="77777777" w:rsidR="00CC63A3" w:rsidRDefault="00000000">
            <w:pPr>
              <w:spacing w:after="40" w:line="288" w:lineRule="auto"/>
              <w:rPr>
                <w:rFonts w:hint="eastAsia"/>
              </w:rPr>
            </w:pPr>
            <w:r>
              <w:rPr>
                <w:sz w:val="21"/>
              </w:rPr>
              <w:t>/api/upload</w:t>
            </w:r>
          </w:p>
        </w:tc>
        <w:tc>
          <w:tcPr>
            <w:tcW w:w="3515" w:type="dxa"/>
          </w:tcPr>
          <w:p w14:paraId="15ED53FC" w14:textId="77777777" w:rsidR="00CC63A3" w:rsidRDefault="00000000">
            <w:pPr>
              <w:spacing w:after="40" w:line="288" w:lineRule="auto"/>
              <w:rPr>
                <w:rFonts w:hint="eastAsia"/>
              </w:rPr>
            </w:pPr>
            <w:r>
              <w:rPr>
                <w:sz w:val="21"/>
              </w:rPr>
              <w:t>上传活动图片</w:t>
            </w:r>
          </w:p>
        </w:tc>
      </w:tr>
    </w:tbl>
    <w:p w14:paraId="567EA8C5" w14:textId="77777777" w:rsidR="00CC63A3" w:rsidRDefault="00CC63A3">
      <w:pPr>
        <w:spacing w:after="120" w:line="360" w:lineRule="auto"/>
        <w:rPr>
          <w:rFonts w:hint="eastAsia"/>
        </w:rPr>
      </w:pPr>
    </w:p>
    <w:p w14:paraId="541D79C3" w14:textId="77777777" w:rsidR="00CC63A3" w:rsidRDefault="00000000">
      <w:pPr>
        <w:pStyle w:val="21"/>
        <w:spacing w:before="320" w:after="160"/>
      </w:pPr>
      <w:r>
        <w:rPr>
          <w:rFonts w:ascii="微软雅黑" w:eastAsia="微软雅黑" w:hAnsi="微软雅黑"/>
          <w:color w:val="000000"/>
          <w:sz w:val="28"/>
        </w:rPr>
        <w:t>2.4 代码分层与目录结构</w:t>
      </w:r>
    </w:p>
    <w:p w14:paraId="09D512C6" w14:textId="77777777" w:rsidR="00CC63A3" w:rsidRDefault="00000000">
      <w:pPr>
        <w:spacing w:after="160" w:line="360" w:lineRule="auto"/>
        <w:rPr>
          <w:rFonts w:hint="eastAsia"/>
          <w:lang w:eastAsia="zh-CN"/>
        </w:rPr>
      </w:pPr>
      <w:r>
        <w:rPr>
          <w:lang w:eastAsia="zh-CN"/>
        </w:rPr>
        <w:t>后端按“接口层、业务层、持久层”三层组织，另有配置与异常处理两个横切关注点。分层的意义在于：每层只解决一类问题，改需求时能快速定位该改哪里。</w:t>
      </w:r>
    </w:p>
    <w:tbl>
      <w:tblPr>
        <w:tblStyle w:val="aff1"/>
        <w:tblW w:w="0" w:type="auto"/>
        <w:tblLook w:val="04A0" w:firstRow="1" w:lastRow="0" w:firstColumn="1" w:lastColumn="0" w:noHBand="0" w:noVBand="1"/>
      </w:tblPr>
      <w:tblGrid>
        <w:gridCol w:w="1361"/>
        <w:gridCol w:w="3628"/>
        <w:gridCol w:w="3175"/>
      </w:tblGrid>
      <w:tr w:rsidR="00CC63A3" w14:paraId="4F13185D" w14:textId="77777777">
        <w:trPr>
          <w:cantSplit/>
        </w:trPr>
        <w:tc>
          <w:tcPr>
            <w:tcW w:w="1361" w:type="dxa"/>
          </w:tcPr>
          <w:p w14:paraId="4E3DDCBE" w14:textId="77777777" w:rsidR="00CC63A3" w:rsidRDefault="00000000">
            <w:pPr>
              <w:keepNext/>
              <w:rPr>
                <w:rFonts w:hint="eastAsia"/>
              </w:rPr>
            </w:pPr>
            <w:proofErr w:type="spellStart"/>
            <w:r>
              <w:rPr>
                <w:rFonts w:ascii="微软雅黑" w:eastAsia="微软雅黑" w:hAnsi="微软雅黑"/>
                <w:b/>
                <w:sz w:val="21"/>
              </w:rPr>
              <w:lastRenderedPageBreak/>
              <w:t>层次</w:t>
            </w:r>
            <w:proofErr w:type="spellEnd"/>
          </w:p>
        </w:tc>
        <w:tc>
          <w:tcPr>
            <w:tcW w:w="3628" w:type="dxa"/>
          </w:tcPr>
          <w:p w14:paraId="364A424F" w14:textId="77777777" w:rsidR="00CC63A3" w:rsidRDefault="00000000">
            <w:pPr>
              <w:keepNext/>
              <w:rPr>
                <w:rFonts w:hint="eastAsia"/>
              </w:rPr>
            </w:pPr>
            <w:r>
              <w:rPr>
                <w:rFonts w:ascii="微软雅黑" w:eastAsia="微软雅黑" w:hAnsi="微软雅黑"/>
                <w:b/>
                <w:sz w:val="21"/>
              </w:rPr>
              <w:t>对应的类</w:t>
            </w:r>
          </w:p>
        </w:tc>
        <w:tc>
          <w:tcPr>
            <w:tcW w:w="3175" w:type="dxa"/>
          </w:tcPr>
          <w:p w14:paraId="59DEB002" w14:textId="77777777" w:rsidR="00CC63A3" w:rsidRDefault="00000000">
            <w:pPr>
              <w:keepNext/>
              <w:rPr>
                <w:rFonts w:hint="eastAsia"/>
              </w:rPr>
            </w:pPr>
            <w:r>
              <w:rPr>
                <w:rFonts w:ascii="微软雅黑" w:eastAsia="微软雅黑" w:hAnsi="微软雅黑"/>
                <w:b/>
                <w:sz w:val="21"/>
              </w:rPr>
              <w:t>职责</w:t>
            </w:r>
          </w:p>
        </w:tc>
      </w:tr>
      <w:tr w:rsidR="00CC63A3" w14:paraId="2EB242EF" w14:textId="77777777">
        <w:trPr>
          <w:cantSplit/>
        </w:trPr>
        <w:tc>
          <w:tcPr>
            <w:tcW w:w="1361" w:type="dxa"/>
          </w:tcPr>
          <w:p w14:paraId="2A9A873F" w14:textId="77777777" w:rsidR="00CC63A3" w:rsidRDefault="00000000">
            <w:pPr>
              <w:keepNext/>
              <w:spacing w:after="40" w:line="288" w:lineRule="auto"/>
              <w:rPr>
                <w:rFonts w:hint="eastAsia"/>
              </w:rPr>
            </w:pPr>
            <w:r>
              <w:rPr>
                <w:sz w:val="21"/>
              </w:rPr>
              <w:t>启动</w:t>
            </w:r>
          </w:p>
        </w:tc>
        <w:tc>
          <w:tcPr>
            <w:tcW w:w="3628" w:type="dxa"/>
          </w:tcPr>
          <w:p w14:paraId="05433F1A" w14:textId="77777777" w:rsidR="00CC63A3" w:rsidRDefault="00000000">
            <w:pPr>
              <w:keepNext/>
              <w:spacing w:after="40" w:line="288" w:lineRule="auto"/>
              <w:rPr>
                <w:rFonts w:hint="eastAsia"/>
              </w:rPr>
            </w:pPr>
            <w:r>
              <w:rPr>
                <w:sz w:val="21"/>
              </w:rPr>
              <w:t>CampusActivityApplication</w:t>
            </w:r>
          </w:p>
        </w:tc>
        <w:tc>
          <w:tcPr>
            <w:tcW w:w="3175" w:type="dxa"/>
          </w:tcPr>
          <w:p w14:paraId="7FD8794C" w14:textId="77777777" w:rsidR="00CC63A3" w:rsidRDefault="00000000">
            <w:pPr>
              <w:keepNext/>
              <w:spacing w:after="40" w:line="288" w:lineRule="auto"/>
              <w:rPr>
                <w:rFonts w:hint="eastAsia"/>
              </w:rPr>
            </w:pPr>
            <w:r>
              <w:rPr>
                <w:sz w:val="21"/>
              </w:rPr>
              <w:t>启动应用，扫描组件</w:t>
            </w:r>
          </w:p>
        </w:tc>
      </w:tr>
      <w:tr w:rsidR="00CC63A3" w14:paraId="778128F7" w14:textId="77777777">
        <w:trPr>
          <w:cantSplit/>
        </w:trPr>
        <w:tc>
          <w:tcPr>
            <w:tcW w:w="1361" w:type="dxa"/>
          </w:tcPr>
          <w:p w14:paraId="07BE9B14" w14:textId="77777777" w:rsidR="00CC63A3" w:rsidRDefault="00000000">
            <w:pPr>
              <w:keepNext/>
              <w:spacing w:after="40" w:line="288" w:lineRule="auto"/>
              <w:rPr>
                <w:rFonts w:hint="eastAsia"/>
              </w:rPr>
            </w:pPr>
            <w:r>
              <w:rPr>
                <w:sz w:val="21"/>
              </w:rPr>
              <w:t>接口层</w:t>
            </w:r>
          </w:p>
        </w:tc>
        <w:tc>
          <w:tcPr>
            <w:tcW w:w="3628" w:type="dxa"/>
          </w:tcPr>
          <w:p w14:paraId="364FEFFC" w14:textId="77777777" w:rsidR="00CC63A3" w:rsidRDefault="00000000">
            <w:pPr>
              <w:keepNext/>
              <w:spacing w:after="40" w:line="288" w:lineRule="auto"/>
              <w:rPr>
                <w:rFonts w:hint="eastAsia"/>
              </w:rPr>
            </w:pPr>
            <w:r>
              <w:rPr>
                <w:sz w:val="21"/>
              </w:rPr>
              <w:t>ActivityController / FileUploadController</w:t>
            </w:r>
          </w:p>
        </w:tc>
        <w:tc>
          <w:tcPr>
            <w:tcW w:w="3175" w:type="dxa"/>
          </w:tcPr>
          <w:p w14:paraId="33B66659" w14:textId="77777777" w:rsidR="00CC63A3" w:rsidRDefault="00000000">
            <w:pPr>
              <w:keepNext/>
              <w:spacing w:after="40" w:line="288" w:lineRule="auto"/>
              <w:rPr>
                <w:rFonts w:hint="eastAsia"/>
                <w:lang w:eastAsia="zh-CN"/>
              </w:rPr>
            </w:pPr>
            <w:r>
              <w:rPr>
                <w:sz w:val="21"/>
                <w:lang w:eastAsia="zh-CN"/>
              </w:rPr>
              <w:t>收参数、调业务、包装响应，不写业务逻辑</w:t>
            </w:r>
          </w:p>
        </w:tc>
      </w:tr>
      <w:tr w:rsidR="00CC63A3" w14:paraId="46D4193C" w14:textId="77777777">
        <w:trPr>
          <w:cantSplit/>
        </w:trPr>
        <w:tc>
          <w:tcPr>
            <w:tcW w:w="1361" w:type="dxa"/>
          </w:tcPr>
          <w:p w14:paraId="310D7442" w14:textId="77777777" w:rsidR="00CC63A3" w:rsidRDefault="00000000">
            <w:pPr>
              <w:keepNext/>
              <w:spacing w:after="40" w:line="288" w:lineRule="auto"/>
              <w:rPr>
                <w:rFonts w:hint="eastAsia"/>
              </w:rPr>
            </w:pPr>
            <w:proofErr w:type="spellStart"/>
            <w:r>
              <w:rPr>
                <w:sz w:val="21"/>
              </w:rPr>
              <w:t>业务层</w:t>
            </w:r>
            <w:proofErr w:type="spellEnd"/>
          </w:p>
        </w:tc>
        <w:tc>
          <w:tcPr>
            <w:tcW w:w="3628" w:type="dxa"/>
          </w:tcPr>
          <w:p w14:paraId="6C31CA70" w14:textId="77777777" w:rsidR="00CC63A3" w:rsidRDefault="00000000">
            <w:pPr>
              <w:keepNext/>
              <w:spacing w:after="40" w:line="288" w:lineRule="auto"/>
              <w:rPr>
                <w:rFonts w:hint="eastAsia"/>
              </w:rPr>
            </w:pPr>
            <w:r>
              <w:rPr>
                <w:sz w:val="21"/>
              </w:rPr>
              <w:t>ActivityService / ActivityServiceImpl</w:t>
            </w:r>
          </w:p>
        </w:tc>
        <w:tc>
          <w:tcPr>
            <w:tcW w:w="3175" w:type="dxa"/>
          </w:tcPr>
          <w:p w14:paraId="4D3008F2" w14:textId="77777777" w:rsidR="00CC63A3" w:rsidRDefault="00000000">
            <w:pPr>
              <w:keepNext/>
              <w:spacing w:after="40" w:line="288" w:lineRule="auto"/>
              <w:rPr>
                <w:rFonts w:hint="eastAsia"/>
                <w:lang w:eastAsia="zh-CN"/>
              </w:rPr>
            </w:pPr>
            <w:r>
              <w:rPr>
                <w:sz w:val="21"/>
                <w:lang w:eastAsia="zh-CN"/>
              </w:rPr>
              <w:t>业务规则：默认图片、图片文件清理、参数归一化</w:t>
            </w:r>
          </w:p>
        </w:tc>
      </w:tr>
      <w:tr w:rsidR="00CC63A3" w14:paraId="2DB86434" w14:textId="77777777">
        <w:trPr>
          <w:cantSplit/>
        </w:trPr>
        <w:tc>
          <w:tcPr>
            <w:tcW w:w="1361" w:type="dxa"/>
          </w:tcPr>
          <w:p w14:paraId="51D8ED29" w14:textId="77777777" w:rsidR="00CC63A3" w:rsidRDefault="00000000">
            <w:pPr>
              <w:keepNext/>
              <w:spacing w:after="40" w:line="288" w:lineRule="auto"/>
              <w:rPr>
                <w:rFonts w:hint="eastAsia"/>
              </w:rPr>
            </w:pPr>
            <w:proofErr w:type="spellStart"/>
            <w:r>
              <w:rPr>
                <w:sz w:val="21"/>
              </w:rPr>
              <w:t>持久层</w:t>
            </w:r>
            <w:proofErr w:type="spellEnd"/>
          </w:p>
        </w:tc>
        <w:tc>
          <w:tcPr>
            <w:tcW w:w="3628" w:type="dxa"/>
          </w:tcPr>
          <w:p w14:paraId="0A0F19FC" w14:textId="77777777" w:rsidR="00CC63A3" w:rsidRDefault="00000000">
            <w:pPr>
              <w:keepNext/>
              <w:spacing w:after="40" w:line="288" w:lineRule="auto"/>
              <w:rPr>
                <w:rFonts w:hint="eastAsia"/>
              </w:rPr>
            </w:pPr>
            <w:r>
              <w:rPr>
                <w:sz w:val="21"/>
              </w:rPr>
              <w:t>ActivityMapper / ActivityMapper.xml</w:t>
            </w:r>
          </w:p>
        </w:tc>
        <w:tc>
          <w:tcPr>
            <w:tcW w:w="3175" w:type="dxa"/>
          </w:tcPr>
          <w:p w14:paraId="00649518" w14:textId="77777777" w:rsidR="00CC63A3" w:rsidRDefault="00000000">
            <w:pPr>
              <w:keepNext/>
              <w:spacing w:after="40" w:line="288" w:lineRule="auto"/>
              <w:rPr>
                <w:rFonts w:hint="eastAsia"/>
                <w:lang w:eastAsia="zh-CN"/>
              </w:rPr>
            </w:pPr>
            <w:r>
              <w:rPr>
                <w:sz w:val="21"/>
                <w:lang w:eastAsia="zh-CN"/>
              </w:rPr>
              <w:t>只负责 SQL，不做判断</w:t>
            </w:r>
          </w:p>
        </w:tc>
      </w:tr>
      <w:tr w:rsidR="00CC63A3" w14:paraId="307F093F" w14:textId="77777777">
        <w:trPr>
          <w:cantSplit/>
        </w:trPr>
        <w:tc>
          <w:tcPr>
            <w:tcW w:w="1361" w:type="dxa"/>
          </w:tcPr>
          <w:p w14:paraId="15E8F85C" w14:textId="77777777" w:rsidR="00CC63A3" w:rsidRDefault="00000000">
            <w:pPr>
              <w:keepNext/>
              <w:spacing w:after="40" w:line="288" w:lineRule="auto"/>
              <w:rPr>
                <w:rFonts w:hint="eastAsia"/>
              </w:rPr>
            </w:pPr>
            <w:proofErr w:type="spellStart"/>
            <w:r>
              <w:rPr>
                <w:sz w:val="21"/>
              </w:rPr>
              <w:t>基础设施</w:t>
            </w:r>
            <w:proofErr w:type="spellEnd"/>
          </w:p>
        </w:tc>
        <w:tc>
          <w:tcPr>
            <w:tcW w:w="3628" w:type="dxa"/>
          </w:tcPr>
          <w:p w14:paraId="258C9EA4" w14:textId="77777777" w:rsidR="00CC63A3" w:rsidRDefault="00000000">
            <w:pPr>
              <w:keepNext/>
              <w:spacing w:after="40" w:line="288" w:lineRule="auto"/>
              <w:rPr>
                <w:rFonts w:hint="eastAsia"/>
              </w:rPr>
            </w:pPr>
            <w:r>
              <w:rPr>
                <w:sz w:val="21"/>
              </w:rPr>
              <w:t>WebConfig / GlobalExceptionHander</w:t>
            </w:r>
          </w:p>
        </w:tc>
        <w:tc>
          <w:tcPr>
            <w:tcW w:w="3175" w:type="dxa"/>
          </w:tcPr>
          <w:p w14:paraId="1EAEBC6B" w14:textId="77777777" w:rsidR="00CC63A3" w:rsidRDefault="00000000">
            <w:pPr>
              <w:keepNext/>
              <w:spacing w:after="40" w:line="288" w:lineRule="auto"/>
              <w:rPr>
                <w:rFonts w:hint="eastAsia"/>
                <w:lang w:eastAsia="zh-CN"/>
              </w:rPr>
            </w:pPr>
            <w:r>
              <w:rPr>
                <w:sz w:val="21"/>
                <w:lang w:eastAsia="zh-CN"/>
              </w:rPr>
              <w:t>静态资源映射、异常统一处理</w:t>
            </w:r>
          </w:p>
        </w:tc>
      </w:tr>
      <w:tr w:rsidR="00CC63A3" w14:paraId="339006C9" w14:textId="77777777">
        <w:trPr>
          <w:cantSplit/>
        </w:trPr>
        <w:tc>
          <w:tcPr>
            <w:tcW w:w="1361" w:type="dxa"/>
          </w:tcPr>
          <w:p w14:paraId="14928E74" w14:textId="77777777" w:rsidR="00CC63A3" w:rsidRDefault="00000000">
            <w:pPr>
              <w:spacing w:after="40" w:line="288" w:lineRule="auto"/>
              <w:rPr>
                <w:rFonts w:hint="eastAsia"/>
              </w:rPr>
            </w:pPr>
            <w:proofErr w:type="spellStart"/>
            <w:r>
              <w:rPr>
                <w:sz w:val="21"/>
              </w:rPr>
              <w:t>数据模型</w:t>
            </w:r>
            <w:proofErr w:type="spellEnd"/>
          </w:p>
        </w:tc>
        <w:tc>
          <w:tcPr>
            <w:tcW w:w="3628" w:type="dxa"/>
          </w:tcPr>
          <w:p w14:paraId="556FC671" w14:textId="77777777" w:rsidR="00CC63A3" w:rsidRDefault="00000000">
            <w:pPr>
              <w:spacing w:after="40" w:line="288" w:lineRule="auto"/>
              <w:rPr>
                <w:rFonts w:hint="eastAsia"/>
              </w:rPr>
            </w:pPr>
            <w:r>
              <w:rPr>
                <w:sz w:val="21"/>
              </w:rPr>
              <w:t>Activity / Result</w:t>
            </w:r>
          </w:p>
        </w:tc>
        <w:tc>
          <w:tcPr>
            <w:tcW w:w="3175" w:type="dxa"/>
          </w:tcPr>
          <w:p w14:paraId="3C1CAFC6" w14:textId="77777777" w:rsidR="00CC63A3" w:rsidRDefault="00000000">
            <w:pPr>
              <w:spacing w:after="40" w:line="288" w:lineRule="auto"/>
              <w:rPr>
                <w:rFonts w:hint="eastAsia"/>
                <w:lang w:eastAsia="zh-CN"/>
              </w:rPr>
            </w:pPr>
            <w:r>
              <w:rPr>
                <w:sz w:val="21"/>
                <w:lang w:eastAsia="zh-CN"/>
              </w:rPr>
              <w:t>表结构映射、统一响应体</w:t>
            </w:r>
          </w:p>
        </w:tc>
      </w:tr>
    </w:tbl>
    <w:p w14:paraId="37612E47" w14:textId="77777777" w:rsidR="00CC63A3" w:rsidRDefault="00CC63A3">
      <w:pPr>
        <w:spacing w:after="120" w:line="360" w:lineRule="auto"/>
        <w:rPr>
          <w:rFonts w:hint="eastAsia"/>
          <w:lang w:eastAsia="zh-CN"/>
        </w:rPr>
      </w:pPr>
    </w:p>
    <w:p w14:paraId="7A2B6EC8" w14:textId="77777777" w:rsidR="00CC63A3" w:rsidRDefault="00000000">
      <w:pPr>
        <w:pStyle w:val="1"/>
        <w:spacing w:before="440" w:after="200"/>
        <w:rPr>
          <w:lang w:eastAsia="zh-CN"/>
        </w:rPr>
      </w:pPr>
      <w:r>
        <w:rPr>
          <w:rFonts w:ascii="微软雅黑" w:eastAsia="微软雅黑" w:hAnsi="微软雅黑"/>
          <w:color w:val="000000"/>
          <w:sz w:val="34"/>
          <w:lang w:eastAsia="zh-CN"/>
        </w:rPr>
        <w:t>三、后端核心类说明</w:t>
      </w:r>
    </w:p>
    <w:p w14:paraId="6F45E1F8" w14:textId="70911255" w:rsidR="00CC63A3" w:rsidRDefault="00000000">
      <w:pPr>
        <w:spacing w:after="160" w:line="360" w:lineRule="auto"/>
        <w:rPr>
          <w:rFonts w:hint="eastAsia"/>
          <w:lang w:eastAsia="zh-CN"/>
        </w:rPr>
      </w:pPr>
      <w:r>
        <w:rPr>
          <w:lang w:eastAsia="zh-CN"/>
        </w:rPr>
        <w:t>这一章逐个说明项目里的类，</w:t>
      </w:r>
    </w:p>
    <w:p w14:paraId="66FAD5E9" w14:textId="77777777" w:rsidR="00CC63A3" w:rsidRDefault="00000000">
      <w:pPr>
        <w:pStyle w:val="21"/>
        <w:spacing w:before="320" w:after="160"/>
      </w:pPr>
      <w:r>
        <w:rPr>
          <w:rFonts w:ascii="微软雅黑" w:eastAsia="微软雅黑" w:hAnsi="微软雅黑"/>
          <w:color w:val="000000"/>
          <w:sz w:val="28"/>
        </w:rPr>
        <w:t xml:space="preserve">3.1 </w:t>
      </w:r>
      <w:proofErr w:type="spellStart"/>
      <w:r>
        <w:rPr>
          <w:rFonts w:ascii="微软雅黑" w:eastAsia="微软雅黑" w:hAnsi="微软雅黑"/>
          <w:color w:val="000000"/>
          <w:sz w:val="28"/>
        </w:rPr>
        <w:t>CampusActivityApplication（启动类</w:t>
      </w:r>
      <w:proofErr w:type="spellEnd"/>
      <w:r>
        <w:rPr>
          <w:rFonts w:ascii="微软雅黑" w:eastAsia="微软雅黑" w:hAnsi="微软雅黑"/>
          <w:color w:val="000000"/>
          <w:sz w:val="28"/>
        </w:rPr>
        <w:t>）</w:t>
      </w:r>
    </w:p>
    <w:p w14:paraId="3FED3E5C" w14:textId="77777777" w:rsidR="00CC63A3" w:rsidRDefault="00000000">
      <w:pPr>
        <w:spacing w:after="160" w:line="360" w:lineRule="auto"/>
        <w:rPr>
          <w:rFonts w:hint="eastAsia"/>
        </w:rPr>
      </w:pPr>
      <w:r>
        <w:t>这是 Spring Boot 的入口类，带 @SpringBootApplication 注解。它做两件事：开启自动配置，以及从当前包开始向下扫描组件。</w:t>
      </w:r>
    </w:p>
    <w:p w14:paraId="0B7E2CC9" w14:textId="77777777" w:rsidR="00CC63A3" w:rsidRDefault="00000000">
      <w:pPr>
        <w:pStyle w:val="a0"/>
        <w:spacing w:after="80" w:line="336" w:lineRule="auto"/>
        <w:rPr>
          <w:rFonts w:hint="eastAsia"/>
        </w:rPr>
      </w:pPr>
      <w:r>
        <w:t>因为启动类位于 com.example.campus_activity 这个根包下，controller、service、mapper、config、exception 等子包都会被自动扫描到，所以不需要在别处额外声明扫描路径。</w:t>
      </w:r>
    </w:p>
    <w:p w14:paraId="0288DAF0" w14:textId="77777777" w:rsidR="00CC63A3" w:rsidRDefault="00000000">
      <w:pPr>
        <w:pStyle w:val="a0"/>
        <w:spacing w:after="80" w:line="336" w:lineRule="auto"/>
        <w:rPr>
          <w:rFonts w:hint="eastAsia"/>
          <w:lang w:eastAsia="zh-CN"/>
        </w:rPr>
      </w:pPr>
      <w:r>
        <w:rPr>
          <w:lang w:eastAsia="zh-CN"/>
        </w:rPr>
        <w:t>它自身没有任何业务代码。项目里所有能力都是通过注解把各个类装配起来的，这也是 Spring Boot 的特点：约定好位置，框架自己完成组装。</w:t>
      </w:r>
    </w:p>
    <w:p w14:paraId="5743DA57" w14:textId="77777777" w:rsidR="00CC63A3" w:rsidRDefault="00000000">
      <w:pPr>
        <w:pStyle w:val="21"/>
        <w:spacing w:before="320" w:after="160"/>
        <w:rPr>
          <w:lang w:eastAsia="zh-CN"/>
        </w:rPr>
      </w:pPr>
      <w:r>
        <w:rPr>
          <w:rFonts w:ascii="微软雅黑" w:eastAsia="微软雅黑" w:hAnsi="微软雅黑"/>
          <w:color w:val="000000"/>
          <w:sz w:val="28"/>
          <w:lang w:eastAsia="zh-CN"/>
        </w:rPr>
        <w:t>3.2 Activity（实体类）</w:t>
      </w:r>
    </w:p>
    <w:p w14:paraId="611C1B70" w14:textId="77777777" w:rsidR="00CC63A3" w:rsidRDefault="00000000">
      <w:pPr>
        <w:spacing w:after="160" w:line="360" w:lineRule="auto"/>
        <w:rPr>
          <w:rFonts w:hint="eastAsia"/>
          <w:lang w:eastAsia="zh-CN"/>
        </w:rPr>
      </w:pPr>
      <w:r>
        <w:rPr>
          <w:lang w:eastAsia="zh-CN"/>
        </w:rPr>
        <w:t>Activity 是活动表的映射对象，同时也是接口的入参对象——新增和修改接口直接用它接收请求体，因此它同时承担“数据结构”和“校验入口”两个角色。</w:t>
      </w:r>
    </w:p>
    <w:p w14:paraId="0E5594BF" w14:textId="77777777" w:rsidR="00CC63A3" w:rsidRDefault="00000000">
      <w:pPr>
        <w:spacing w:after="160" w:line="360" w:lineRule="auto"/>
        <w:rPr>
          <w:rFonts w:hint="eastAsia"/>
        </w:rPr>
      </w:pPr>
      <w:r>
        <w:lastRenderedPageBreak/>
        <w:t>字段与表字段一一对应：id、name、time、location、summary、detail、image、status。其中有三处是刻意设计：</w:t>
      </w:r>
    </w:p>
    <w:p w14:paraId="04381CF0" w14:textId="77777777" w:rsidR="00CC63A3" w:rsidRDefault="00000000">
      <w:pPr>
        <w:pStyle w:val="a0"/>
        <w:spacing w:after="80" w:line="336" w:lineRule="auto"/>
        <w:rPr>
          <w:rFonts w:hint="eastAsia"/>
          <w:lang w:eastAsia="zh-CN"/>
        </w:rPr>
      </w:pPr>
      <w:r>
        <w:rPr>
          <w:b/>
        </w:rPr>
        <w:t xml:space="preserve">time 用 LocalDateTime，再用 @JsonFormat </w:t>
      </w:r>
      <w:proofErr w:type="spellStart"/>
      <w:r>
        <w:rPr>
          <w:b/>
        </w:rPr>
        <w:t>固定格式。</w:t>
      </w:r>
      <w:r>
        <w:rPr>
          <w:lang w:eastAsia="zh-CN"/>
        </w:rPr>
        <w:t>Java</w:t>
      </w:r>
      <w:proofErr w:type="spellEnd"/>
      <w:r>
        <w:rPr>
          <w:lang w:eastAsia="zh-CN"/>
        </w:rPr>
        <w:t xml:space="preserve"> 侧是真正的时间类型，而接口的出入参统一成 </w:t>
      </w:r>
      <w:proofErr w:type="spellStart"/>
      <w:r>
        <w:rPr>
          <w:lang w:eastAsia="zh-CN"/>
        </w:rPr>
        <w:t>yyyy</w:t>
      </w:r>
      <w:proofErr w:type="spellEnd"/>
      <w:r>
        <w:rPr>
          <w:lang w:eastAsia="zh-CN"/>
        </w:rPr>
        <w:t xml:space="preserve">-MM-dd </w:t>
      </w:r>
      <w:proofErr w:type="spellStart"/>
      <w:r>
        <w:rPr>
          <w:lang w:eastAsia="zh-CN"/>
        </w:rPr>
        <w:t>HH:mm</w:t>
      </w:r>
      <w:proofErr w:type="spellEnd"/>
      <w:r>
        <w:rPr>
          <w:lang w:eastAsia="zh-CN"/>
        </w:rPr>
        <w:t xml:space="preserve"> 这种前端能直接用的字符串。这样数据库里存的是时间、前端拿到的还是约定格式，两边都不用做额外转换。</w:t>
      </w:r>
    </w:p>
    <w:p w14:paraId="77BAC37B" w14:textId="77777777" w:rsidR="00CC63A3" w:rsidRDefault="00000000">
      <w:pPr>
        <w:pStyle w:val="a0"/>
        <w:spacing w:after="80" w:line="336" w:lineRule="auto"/>
        <w:rPr>
          <w:rFonts w:hint="eastAsia"/>
          <w:lang w:eastAsia="zh-CN"/>
        </w:rPr>
      </w:pPr>
      <w:r>
        <w:rPr>
          <w:b/>
        </w:rPr>
        <w:t xml:space="preserve">status 用 Integer </w:t>
      </w:r>
      <w:proofErr w:type="spellStart"/>
      <w:r>
        <w:rPr>
          <w:b/>
        </w:rPr>
        <w:t>而不是</w:t>
      </w:r>
      <w:proofErr w:type="spellEnd"/>
      <w:r>
        <w:rPr>
          <w:b/>
        </w:rPr>
        <w:t xml:space="preserve"> int。</w:t>
      </w:r>
      <w:r>
        <w:rPr>
          <w:lang w:eastAsia="zh-CN"/>
        </w:rPr>
        <w:t>包装类型允许为空，</w:t>
      </w:r>
      <w:proofErr w:type="gramStart"/>
      <w:r>
        <w:rPr>
          <w:lang w:eastAsia="zh-CN"/>
        </w:rPr>
        <w:t>才能区分“不传”和</w:t>
      </w:r>
      <w:proofErr w:type="gramEnd"/>
      <w:r>
        <w:rPr>
          <w:lang w:eastAsia="zh-CN"/>
        </w:rPr>
        <w:t>“传 0（已结束</w:t>
      </w:r>
      <w:proofErr w:type="gramStart"/>
      <w:r>
        <w:rPr>
          <w:lang w:eastAsia="zh-CN"/>
        </w:rPr>
        <w:t>）”这两种完全不同的含义</w:t>
      </w:r>
      <w:proofErr w:type="gramEnd"/>
      <w:r>
        <w:rPr>
          <w:lang w:eastAsia="zh-CN"/>
        </w:rPr>
        <w:t>。列表筛选正是靠这个区别实现的。</w:t>
      </w:r>
    </w:p>
    <w:p w14:paraId="52EA2A89" w14:textId="77777777" w:rsidR="00CC63A3" w:rsidRDefault="00000000">
      <w:pPr>
        <w:pStyle w:val="a0"/>
        <w:spacing w:after="80" w:line="336" w:lineRule="auto"/>
        <w:rPr>
          <w:rFonts w:hint="eastAsia"/>
          <w:lang w:eastAsia="zh-CN"/>
        </w:rPr>
      </w:pPr>
      <w:r>
        <w:rPr>
          <w:b/>
          <w:lang w:eastAsia="zh-CN"/>
        </w:rPr>
        <w:t>字段上挂着校验注解，每个注解都带 message。</w:t>
      </w:r>
      <w:r>
        <w:rPr>
          <w:lang w:eastAsia="zh-CN"/>
        </w:rPr>
        <w:t>@NotBlank、@NotNull、@Size、@Min / @Max 负责声明规则，message 就是这个字段不合规时返回给用户看的原话。长度上限是对着建表脚本的列宽写的，两边要一起改。</w:t>
      </w:r>
    </w:p>
    <w:p w14:paraId="7C6EB67D" w14:textId="77777777" w:rsidR="00CC63A3" w:rsidRDefault="00000000">
      <w:pPr>
        <w:spacing w:after="160" w:line="360" w:lineRule="auto"/>
        <w:rPr>
          <w:rFonts w:hint="eastAsia"/>
        </w:rPr>
      </w:pPr>
      <w:proofErr w:type="spellStart"/>
      <w:r>
        <w:t>类上使用</w:t>
      </w:r>
      <w:proofErr w:type="spellEnd"/>
      <w:r>
        <w:t xml:space="preserve"> Lombok 的 @Data 生成 getter、setter 等方法，避免大量样板代码，让类的重点停留在字段与校验规则上。</w:t>
      </w:r>
    </w:p>
    <w:p w14:paraId="3E5BC8C1" w14:textId="77777777" w:rsidR="00CC63A3" w:rsidRDefault="00000000">
      <w:pPr>
        <w:pStyle w:val="21"/>
        <w:spacing w:before="320" w:after="160"/>
      </w:pPr>
      <w:r>
        <w:rPr>
          <w:rFonts w:ascii="微软雅黑" w:eastAsia="微软雅黑" w:hAnsi="微软雅黑"/>
          <w:color w:val="000000"/>
          <w:sz w:val="28"/>
        </w:rPr>
        <w:t>3.3 Result（统一响应体）</w:t>
      </w:r>
    </w:p>
    <w:p w14:paraId="62316AF4" w14:textId="77777777" w:rsidR="00CC63A3" w:rsidRDefault="00000000">
      <w:pPr>
        <w:spacing w:after="160" w:line="360" w:lineRule="auto"/>
        <w:rPr>
          <w:rFonts w:hint="eastAsia"/>
        </w:rPr>
      </w:pPr>
      <w:r>
        <w:t>Result 定义了接口的统一返回结构，包含三个字段：code（1 成功 / 0 失败）、msg（提示信息）、data（业务数据，类型是 Object，因此可以装列表、单个对象，也可以装一个字符串）。</w:t>
      </w:r>
    </w:p>
    <w:p w14:paraId="1CE1007D" w14:textId="77777777" w:rsidR="00CC63A3" w:rsidRDefault="00000000">
      <w:pPr>
        <w:spacing w:after="160" w:line="360" w:lineRule="auto"/>
        <w:rPr>
          <w:rFonts w:hint="eastAsia"/>
          <w:lang w:eastAsia="zh-CN"/>
        </w:rPr>
      </w:pPr>
      <w:r>
        <w:rPr>
          <w:lang w:eastAsia="zh-CN"/>
        </w:rPr>
        <w:t>它对外暴露三个静态方法，让调用处一行就能写出返回：</w:t>
      </w:r>
    </w:p>
    <w:p w14:paraId="7EDC79D2" w14:textId="77777777" w:rsidR="00CC63A3" w:rsidRDefault="00000000">
      <w:pPr>
        <w:pStyle w:val="a0"/>
        <w:spacing w:after="80" w:line="336" w:lineRule="auto"/>
        <w:rPr>
          <w:rFonts w:hint="eastAsia"/>
        </w:rPr>
      </w:pPr>
      <w:proofErr w:type="gramStart"/>
      <w:r>
        <w:t>success(</w:t>
      </w:r>
      <w:proofErr w:type="gramEnd"/>
      <w:r>
        <w:t>)：</w:t>
      </w:r>
      <w:proofErr w:type="spellStart"/>
      <w:r>
        <w:t>成功且没有数据，例如新增、修改、删除</w:t>
      </w:r>
      <w:proofErr w:type="spellEnd"/>
      <w:r>
        <w:t>。</w:t>
      </w:r>
    </w:p>
    <w:p w14:paraId="6B3A7941" w14:textId="77777777" w:rsidR="00CC63A3" w:rsidRDefault="00000000">
      <w:pPr>
        <w:pStyle w:val="a0"/>
        <w:spacing w:after="80" w:line="336" w:lineRule="auto"/>
        <w:rPr>
          <w:rFonts w:hint="eastAsia"/>
        </w:rPr>
      </w:pPr>
      <w:r>
        <w:t>success(data)：成功并携带数据，例如列表、详情、上传后返回的图片路径。</w:t>
      </w:r>
    </w:p>
    <w:p w14:paraId="3D4A9824" w14:textId="77777777" w:rsidR="00CC63A3" w:rsidRDefault="00000000">
      <w:pPr>
        <w:pStyle w:val="a0"/>
        <w:spacing w:after="80" w:line="336" w:lineRule="auto"/>
        <w:rPr>
          <w:rFonts w:hint="eastAsia"/>
        </w:rPr>
      </w:pPr>
      <w:r>
        <w:t>error(msg)：失败并给出具体原因，例如“活动不存在”“只支持 jpg/jpeg/png/gif/webp 图片”。</w:t>
      </w:r>
    </w:p>
    <w:p w14:paraId="71BB7BB6" w14:textId="0879324B" w:rsidR="00CC63A3" w:rsidRDefault="00CC63A3">
      <w:pPr>
        <w:spacing w:after="160" w:line="360" w:lineRule="auto"/>
        <w:rPr>
          <w:rFonts w:hint="eastAsia"/>
          <w:lang w:eastAsia="zh-CN"/>
        </w:rPr>
      </w:pPr>
    </w:p>
    <w:p w14:paraId="4085DEC4" w14:textId="77777777" w:rsidR="00CC63A3" w:rsidRDefault="00000000">
      <w:pPr>
        <w:pStyle w:val="21"/>
        <w:spacing w:before="320" w:after="160"/>
        <w:rPr>
          <w:lang w:eastAsia="zh-CN"/>
        </w:rPr>
      </w:pPr>
      <w:r>
        <w:rPr>
          <w:rFonts w:ascii="微软雅黑" w:eastAsia="微软雅黑" w:hAnsi="微软雅黑"/>
          <w:color w:val="000000"/>
          <w:sz w:val="28"/>
          <w:lang w:eastAsia="zh-CN"/>
        </w:rPr>
        <w:t xml:space="preserve">3.4 </w:t>
      </w:r>
      <w:proofErr w:type="spellStart"/>
      <w:r>
        <w:rPr>
          <w:rFonts w:ascii="微软雅黑" w:eastAsia="微软雅黑" w:hAnsi="微软雅黑"/>
          <w:color w:val="000000"/>
          <w:sz w:val="28"/>
          <w:lang w:eastAsia="zh-CN"/>
        </w:rPr>
        <w:t>ActivityController</w:t>
      </w:r>
      <w:proofErr w:type="spellEnd"/>
      <w:r>
        <w:rPr>
          <w:rFonts w:ascii="微软雅黑" w:eastAsia="微软雅黑" w:hAnsi="微软雅黑"/>
          <w:color w:val="000000"/>
          <w:sz w:val="28"/>
          <w:lang w:eastAsia="zh-CN"/>
        </w:rPr>
        <w:t>（接口层）</w:t>
      </w:r>
    </w:p>
    <w:p w14:paraId="6ABFE389" w14:textId="77777777" w:rsidR="00CC63A3" w:rsidRDefault="00000000">
      <w:pPr>
        <w:spacing w:after="160" w:line="360" w:lineRule="auto"/>
        <w:rPr>
          <w:rFonts w:hint="eastAsia"/>
          <w:lang w:eastAsia="zh-CN"/>
        </w:rPr>
      </w:pPr>
      <w:r>
        <w:rPr>
          <w:lang w:eastAsia="zh-CN"/>
        </w:rPr>
        <w:t>这个类负责活动相关的五个接口，写法上坚持一个原则：只做“接收参数、调用业务、包装响应”三件事，不写业务判断，也不直接访问数据库。</w:t>
      </w:r>
    </w:p>
    <w:tbl>
      <w:tblPr>
        <w:tblStyle w:val="aff1"/>
        <w:tblW w:w="0" w:type="auto"/>
        <w:tblLook w:val="04A0" w:firstRow="1" w:lastRow="0" w:firstColumn="1" w:lastColumn="0" w:noHBand="0" w:noVBand="1"/>
      </w:tblPr>
      <w:tblGrid>
        <w:gridCol w:w="1134"/>
        <w:gridCol w:w="3061"/>
        <w:gridCol w:w="4082"/>
      </w:tblGrid>
      <w:tr w:rsidR="00CC63A3" w14:paraId="76494DD1" w14:textId="77777777">
        <w:trPr>
          <w:cantSplit/>
        </w:trPr>
        <w:tc>
          <w:tcPr>
            <w:tcW w:w="1134" w:type="dxa"/>
          </w:tcPr>
          <w:p w14:paraId="5E88F2E8" w14:textId="77777777" w:rsidR="00CC63A3" w:rsidRDefault="00000000">
            <w:pPr>
              <w:keepNext/>
              <w:rPr>
                <w:rFonts w:hint="eastAsia"/>
              </w:rPr>
            </w:pPr>
            <w:proofErr w:type="spellStart"/>
            <w:r>
              <w:rPr>
                <w:rFonts w:ascii="微软雅黑" w:eastAsia="微软雅黑" w:hAnsi="微软雅黑"/>
                <w:b/>
                <w:sz w:val="21"/>
              </w:rPr>
              <w:lastRenderedPageBreak/>
              <w:t>方法</w:t>
            </w:r>
            <w:proofErr w:type="spellEnd"/>
          </w:p>
        </w:tc>
        <w:tc>
          <w:tcPr>
            <w:tcW w:w="3061" w:type="dxa"/>
          </w:tcPr>
          <w:p w14:paraId="46DB9CF3" w14:textId="77777777" w:rsidR="00CC63A3" w:rsidRDefault="00000000">
            <w:pPr>
              <w:keepNext/>
              <w:rPr>
                <w:rFonts w:hint="eastAsia"/>
              </w:rPr>
            </w:pPr>
            <w:r>
              <w:rPr>
                <w:rFonts w:ascii="微软雅黑" w:eastAsia="微软雅黑" w:hAnsi="微软雅黑"/>
                <w:b/>
                <w:sz w:val="21"/>
              </w:rPr>
              <w:t>路径</w:t>
            </w:r>
          </w:p>
        </w:tc>
        <w:tc>
          <w:tcPr>
            <w:tcW w:w="4082" w:type="dxa"/>
          </w:tcPr>
          <w:p w14:paraId="7220FAFA" w14:textId="77777777" w:rsidR="00CC63A3" w:rsidRDefault="00000000">
            <w:pPr>
              <w:keepNext/>
              <w:rPr>
                <w:rFonts w:hint="eastAsia"/>
              </w:rPr>
            </w:pPr>
            <w:r>
              <w:rPr>
                <w:rFonts w:ascii="微软雅黑" w:eastAsia="微软雅黑" w:hAnsi="微软雅黑"/>
                <w:b/>
                <w:sz w:val="21"/>
              </w:rPr>
              <w:t>做法要点</w:t>
            </w:r>
          </w:p>
        </w:tc>
      </w:tr>
      <w:tr w:rsidR="00CC63A3" w14:paraId="7C15C83F" w14:textId="77777777">
        <w:trPr>
          <w:cantSplit/>
        </w:trPr>
        <w:tc>
          <w:tcPr>
            <w:tcW w:w="1134" w:type="dxa"/>
          </w:tcPr>
          <w:p w14:paraId="753B34A6" w14:textId="77777777" w:rsidR="00CC63A3" w:rsidRDefault="00000000">
            <w:pPr>
              <w:keepNext/>
              <w:spacing w:after="40" w:line="288" w:lineRule="auto"/>
              <w:rPr>
                <w:rFonts w:hint="eastAsia"/>
              </w:rPr>
            </w:pPr>
            <w:r>
              <w:rPr>
                <w:sz w:val="21"/>
              </w:rPr>
              <w:t>list</w:t>
            </w:r>
          </w:p>
        </w:tc>
        <w:tc>
          <w:tcPr>
            <w:tcW w:w="3061" w:type="dxa"/>
          </w:tcPr>
          <w:p w14:paraId="7B5FA988" w14:textId="77777777" w:rsidR="00CC63A3" w:rsidRDefault="00000000">
            <w:pPr>
              <w:keepNext/>
              <w:spacing w:after="40" w:line="288" w:lineRule="auto"/>
              <w:rPr>
                <w:rFonts w:hint="eastAsia"/>
              </w:rPr>
            </w:pPr>
            <w:r>
              <w:rPr>
                <w:sz w:val="21"/>
              </w:rPr>
              <w:t>GET /api/activities</w:t>
            </w:r>
          </w:p>
        </w:tc>
        <w:tc>
          <w:tcPr>
            <w:tcW w:w="4082" w:type="dxa"/>
          </w:tcPr>
          <w:p w14:paraId="1FF7AF88" w14:textId="77777777" w:rsidR="00CC63A3" w:rsidRDefault="00000000">
            <w:pPr>
              <w:keepNext/>
              <w:spacing w:after="40" w:line="288" w:lineRule="auto"/>
              <w:rPr>
                <w:rFonts w:hint="eastAsia"/>
              </w:rPr>
            </w:pPr>
            <w:r>
              <w:rPr>
                <w:sz w:val="21"/>
              </w:rPr>
              <w:t>两个筛选参数都用 required = false，不传就等于不过滤</w:t>
            </w:r>
          </w:p>
        </w:tc>
      </w:tr>
      <w:tr w:rsidR="00CC63A3" w14:paraId="4DC68F65" w14:textId="77777777">
        <w:trPr>
          <w:cantSplit/>
        </w:trPr>
        <w:tc>
          <w:tcPr>
            <w:tcW w:w="1134" w:type="dxa"/>
          </w:tcPr>
          <w:p w14:paraId="6AB022E7" w14:textId="77777777" w:rsidR="00CC63A3" w:rsidRDefault="00000000">
            <w:pPr>
              <w:keepNext/>
              <w:spacing w:after="40" w:line="288" w:lineRule="auto"/>
              <w:rPr>
                <w:rFonts w:hint="eastAsia"/>
              </w:rPr>
            </w:pPr>
            <w:r>
              <w:rPr>
                <w:sz w:val="21"/>
              </w:rPr>
              <w:t>detail</w:t>
            </w:r>
          </w:p>
        </w:tc>
        <w:tc>
          <w:tcPr>
            <w:tcW w:w="3061" w:type="dxa"/>
          </w:tcPr>
          <w:p w14:paraId="0237E83D" w14:textId="77777777" w:rsidR="00CC63A3" w:rsidRDefault="00000000">
            <w:pPr>
              <w:keepNext/>
              <w:spacing w:after="40" w:line="288" w:lineRule="auto"/>
              <w:rPr>
                <w:rFonts w:hint="eastAsia"/>
              </w:rPr>
            </w:pPr>
            <w:r>
              <w:rPr>
                <w:sz w:val="21"/>
              </w:rPr>
              <w:t>GET /api/activities/{id}</w:t>
            </w:r>
          </w:p>
        </w:tc>
        <w:tc>
          <w:tcPr>
            <w:tcW w:w="4082" w:type="dxa"/>
          </w:tcPr>
          <w:p w14:paraId="35D52A5A" w14:textId="77777777" w:rsidR="00CC63A3" w:rsidRDefault="00000000">
            <w:pPr>
              <w:keepNext/>
              <w:spacing w:after="40" w:line="288" w:lineRule="auto"/>
              <w:rPr>
                <w:rFonts w:hint="eastAsia"/>
                <w:lang w:eastAsia="zh-CN"/>
              </w:rPr>
            </w:pPr>
            <w:r>
              <w:rPr>
                <w:sz w:val="21"/>
                <w:lang w:eastAsia="zh-CN"/>
              </w:rPr>
              <w:t>查不到时返回明确的失败提示，而不是返回空对象</w:t>
            </w:r>
          </w:p>
        </w:tc>
      </w:tr>
      <w:tr w:rsidR="00CC63A3" w14:paraId="005380DB" w14:textId="77777777">
        <w:trPr>
          <w:cantSplit/>
        </w:trPr>
        <w:tc>
          <w:tcPr>
            <w:tcW w:w="1134" w:type="dxa"/>
          </w:tcPr>
          <w:p w14:paraId="5577F839" w14:textId="77777777" w:rsidR="00CC63A3" w:rsidRDefault="00000000">
            <w:pPr>
              <w:keepNext/>
              <w:spacing w:after="40" w:line="288" w:lineRule="auto"/>
              <w:rPr>
                <w:rFonts w:hint="eastAsia"/>
              </w:rPr>
            </w:pPr>
            <w:r>
              <w:rPr>
                <w:sz w:val="21"/>
              </w:rPr>
              <w:t>add</w:t>
            </w:r>
          </w:p>
        </w:tc>
        <w:tc>
          <w:tcPr>
            <w:tcW w:w="3061" w:type="dxa"/>
          </w:tcPr>
          <w:p w14:paraId="767A7713" w14:textId="77777777" w:rsidR="00CC63A3" w:rsidRDefault="00000000">
            <w:pPr>
              <w:keepNext/>
              <w:spacing w:after="40" w:line="288" w:lineRule="auto"/>
              <w:rPr>
                <w:rFonts w:hint="eastAsia"/>
              </w:rPr>
            </w:pPr>
            <w:r>
              <w:rPr>
                <w:sz w:val="21"/>
              </w:rPr>
              <w:t>POST /api/activities</w:t>
            </w:r>
          </w:p>
        </w:tc>
        <w:tc>
          <w:tcPr>
            <w:tcW w:w="4082" w:type="dxa"/>
          </w:tcPr>
          <w:p w14:paraId="533701F9" w14:textId="77777777" w:rsidR="00CC63A3" w:rsidRDefault="00000000">
            <w:pPr>
              <w:keepNext/>
              <w:spacing w:after="40" w:line="288" w:lineRule="auto"/>
              <w:rPr>
                <w:rFonts w:hint="eastAsia"/>
                <w:lang w:eastAsia="zh-CN"/>
              </w:rPr>
            </w:pPr>
            <w:r>
              <w:rPr>
                <w:sz w:val="21"/>
                <w:lang w:eastAsia="zh-CN"/>
              </w:rPr>
              <w:t>用 @Valid 触发实体上的校验注解</w:t>
            </w:r>
          </w:p>
        </w:tc>
      </w:tr>
      <w:tr w:rsidR="00CC63A3" w14:paraId="7794E52D" w14:textId="77777777">
        <w:trPr>
          <w:cantSplit/>
        </w:trPr>
        <w:tc>
          <w:tcPr>
            <w:tcW w:w="1134" w:type="dxa"/>
          </w:tcPr>
          <w:p w14:paraId="1E830B68" w14:textId="77777777" w:rsidR="00CC63A3" w:rsidRDefault="00000000">
            <w:pPr>
              <w:keepNext/>
              <w:spacing w:after="40" w:line="288" w:lineRule="auto"/>
              <w:rPr>
                <w:rFonts w:hint="eastAsia"/>
              </w:rPr>
            </w:pPr>
            <w:r>
              <w:rPr>
                <w:sz w:val="21"/>
              </w:rPr>
              <w:t>update</w:t>
            </w:r>
          </w:p>
        </w:tc>
        <w:tc>
          <w:tcPr>
            <w:tcW w:w="3061" w:type="dxa"/>
          </w:tcPr>
          <w:p w14:paraId="245950F4" w14:textId="77777777" w:rsidR="00CC63A3" w:rsidRDefault="00000000">
            <w:pPr>
              <w:keepNext/>
              <w:spacing w:after="40" w:line="288" w:lineRule="auto"/>
              <w:rPr>
                <w:rFonts w:hint="eastAsia"/>
              </w:rPr>
            </w:pPr>
            <w:r>
              <w:rPr>
                <w:sz w:val="21"/>
              </w:rPr>
              <w:t>PUT /api/activities/{id}</w:t>
            </w:r>
          </w:p>
        </w:tc>
        <w:tc>
          <w:tcPr>
            <w:tcW w:w="4082" w:type="dxa"/>
          </w:tcPr>
          <w:p w14:paraId="11835D09" w14:textId="77777777" w:rsidR="00CC63A3" w:rsidRDefault="00000000">
            <w:pPr>
              <w:keepNext/>
              <w:spacing w:after="40" w:line="288" w:lineRule="auto"/>
              <w:rPr>
                <w:rFonts w:hint="eastAsia"/>
                <w:lang w:eastAsia="zh-CN"/>
              </w:rPr>
            </w:pPr>
            <w:r>
              <w:rPr>
                <w:sz w:val="21"/>
                <w:lang w:eastAsia="zh-CN"/>
              </w:rPr>
              <w:t>以路径里的 id 为准，覆盖请求体里的 id</w:t>
            </w:r>
          </w:p>
        </w:tc>
      </w:tr>
      <w:tr w:rsidR="00CC63A3" w14:paraId="77A3F6A4" w14:textId="77777777">
        <w:trPr>
          <w:cantSplit/>
        </w:trPr>
        <w:tc>
          <w:tcPr>
            <w:tcW w:w="1134" w:type="dxa"/>
          </w:tcPr>
          <w:p w14:paraId="2628F76B" w14:textId="77777777" w:rsidR="00CC63A3" w:rsidRDefault="00000000">
            <w:pPr>
              <w:spacing w:after="40" w:line="288" w:lineRule="auto"/>
              <w:rPr>
                <w:rFonts w:hint="eastAsia"/>
              </w:rPr>
            </w:pPr>
            <w:r>
              <w:rPr>
                <w:sz w:val="21"/>
              </w:rPr>
              <w:t>delete</w:t>
            </w:r>
          </w:p>
        </w:tc>
        <w:tc>
          <w:tcPr>
            <w:tcW w:w="3061" w:type="dxa"/>
          </w:tcPr>
          <w:p w14:paraId="0CA89852" w14:textId="77777777" w:rsidR="00CC63A3" w:rsidRDefault="00000000">
            <w:pPr>
              <w:spacing w:after="40" w:line="288" w:lineRule="auto"/>
              <w:rPr>
                <w:rFonts w:hint="eastAsia"/>
              </w:rPr>
            </w:pPr>
            <w:r>
              <w:rPr>
                <w:sz w:val="21"/>
              </w:rPr>
              <w:t>DELETE /api/activities/{id}</w:t>
            </w:r>
          </w:p>
        </w:tc>
        <w:tc>
          <w:tcPr>
            <w:tcW w:w="4082" w:type="dxa"/>
          </w:tcPr>
          <w:p w14:paraId="3AE82A1A" w14:textId="77777777" w:rsidR="00CC63A3" w:rsidRDefault="00000000">
            <w:pPr>
              <w:spacing w:after="40" w:line="288" w:lineRule="auto"/>
              <w:rPr>
                <w:rFonts w:hint="eastAsia"/>
                <w:lang w:eastAsia="zh-CN"/>
              </w:rPr>
            </w:pPr>
            <w:r>
              <w:rPr>
                <w:sz w:val="21"/>
                <w:lang w:eastAsia="zh-CN"/>
              </w:rPr>
              <w:t>交给业务层处理库记录与图片文件的清理</w:t>
            </w:r>
          </w:p>
        </w:tc>
      </w:tr>
    </w:tbl>
    <w:p w14:paraId="6839F18E" w14:textId="77777777" w:rsidR="00CC63A3" w:rsidRDefault="00CC63A3">
      <w:pPr>
        <w:spacing w:after="120" w:line="360" w:lineRule="auto"/>
        <w:rPr>
          <w:rFonts w:hint="eastAsia"/>
          <w:lang w:eastAsia="zh-CN"/>
        </w:rPr>
      </w:pPr>
    </w:p>
    <w:p w14:paraId="11F4B7B8" w14:textId="77777777" w:rsidR="00CC63A3" w:rsidRDefault="00000000">
      <w:pPr>
        <w:spacing w:after="160" w:line="360" w:lineRule="auto"/>
        <w:rPr>
          <w:rFonts w:hint="eastAsia"/>
          <w:lang w:eastAsia="zh-CN"/>
        </w:rPr>
      </w:pPr>
      <w:r>
        <w:rPr>
          <w:lang w:eastAsia="zh-CN"/>
        </w:rPr>
        <w:t>其中“修改时以路径 id 为准”是一个细节考虑：如果请求体里带了一个错误的 id，按请求体执行就会改错记录；以路径为准可以避免这种情况。</w:t>
      </w:r>
    </w:p>
    <w:p w14:paraId="7438CD3B" w14:textId="77777777" w:rsidR="00CC63A3" w:rsidRDefault="00000000">
      <w:pPr>
        <w:pStyle w:val="21"/>
        <w:spacing w:before="320" w:after="160"/>
      </w:pPr>
      <w:r>
        <w:rPr>
          <w:rFonts w:ascii="微软雅黑" w:eastAsia="微软雅黑" w:hAnsi="微软雅黑"/>
          <w:color w:val="000000"/>
          <w:sz w:val="28"/>
        </w:rPr>
        <w:t xml:space="preserve">3.5 </w:t>
      </w:r>
      <w:proofErr w:type="spellStart"/>
      <w:r>
        <w:rPr>
          <w:rFonts w:ascii="微软雅黑" w:eastAsia="微软雅黑" w:hAnsi="微软雅黑"/>
          <w:color w:val="000000"/>
          <w:sz w:val="28"/>
        </w:rPr>
        <w:t>ActivityService</w:t>
      </w:r>
      <w:proofErr w:type="spellEnd"/>
      <w:r>
        <w:rPr>
          <w:rFonts w:ascii="微软雅黑" w:eastAsia="微软雅黑" w:hAnsi="微软雅黑"/>
          <w:color w:val="000000"/>
          <w:sz w:val="28"/>
        </w:rPr>
        <w:t xml:space="preserve"> 与 </w:t>
      </w:r>
      <w:proofErr w:type="spellStart"/>
      <w:r>
        <w:rPr>
          <w:rFonts w:ascii="微软雅黑" w:eastAsia="微软雅黑" w:hAnsi="微软雅黑"/>
          <w:color w:val="000000"/>
          <w:sz w:val="28"/>
        </w:rPr>
        <w:t>ActivityServiceImpl（业务层</w:t>
      </w:r>
      <w:proofErr w:type="spellEnd"/>
      <w:r>
        <w:rPr>
          <w:rFonts w:ascii="微软雅黑" w:eastAsia="微软雅黑" w:hAnsi="微软雅黑"/>
          <w:color w:val="000000"/>
          <w:sz w:val="28"/>
        </w:rPr>
        <w:t>）</w:t>
      </w:r>
    </w:p>
    <w:p w14:paraId="422643E6" w14:textId="77777777" w:rsidR="00CC63A3" w:rsidRDefault="00000000">
      <w:pPr>
        <w:spacing w:after="160" w:line="360" w:lineRule="auto"/>
        <w:rPr>
          <w:rFonts w:hint="eastAsia"/>
        </w:rPr>
      </w:pPr>
      <w:r>
        <w:t>ActivityService 是接口，声明业务能力；ActivityServiceImpl 是它的实现。接口与实现分开，是为了让调用方依赖契约而不是具体实现。</w:t>
      </w:r>
    </w:p>
    <w:p w14:paraId="5107A4F2" w14:textId="77777777" w:rsidR="00CC63A3" w:rsidRDefault="00000000">
      <w:pPr>
        <w:spacing w:after="160" w:line="360" w:lineRule="auto"/>
        <w:rPr>
          <w:rFonts w:hint="eastAsia"/>
        </w:rPr>
      </w:pPr>
      <w:r>
        <w:t>本项目的业务规则不复杂，大部分方法确实只是对持久层的一层封装，但有两类规则只应该待在这一层：</w:t>
      </w:r>
    </w:p>
    <w:p w14:paraId="2D4FC250" w14:textId="77777777" w:rsidR="00CC63A3" w:rsidRDefault="00000000">
      <w:pPr>
        <w:pStyle w:val="a0"/>
        <w:spacing w:after="80" w:line="336" w:lineRule="auto"/>
        <w:rPr>
          <w:rFonts w:hint="eastAsia"/>
          <w:lang w:eastAsia="zh-CN"/>
        </w:rPr>
      </w:pPr>
      <w:r>
        <w:rPr>
          <w:b/>
          <w:lang w:eastAsia="zh-CN"/>
        </w:rPr>
        <w:t>默认图片回退。</w:t>
      </w:r>
      <w:r>
        <w:rPr>
          <w:lang w:eastAsia="zh-CN"/>
        </w:rPr>
        <w:t>当图片路径为空时，统一替换成默认占位图。新增和修改共用同一条规则，避免出现空图片导致的裂图。</w:t>
      </w:r>
    </w:p>
    <w:p w14:paraId="67DE4E34" w14:textId="77777777" w:rsidR="00CC63A3" w:rsidRDefault="00000000">
      <w:pPr>
        <w:pStyle w:val="a0"/>
        <w:spacing w:after="80" w:line="336" w:lineRule="auto"/>
        <w:rPr>
          <w:rFonts w:hint="eastAsia"/>
          <w:lang w:eastAsia="zh-CN"/>
        </w:rPr>
      </w:pPr>
      <w:r>
        <w:rPr>
          <w:b/>
          <w:lang w:eastAsia="zh-CN"/>
        </w:rPr>
        <w:t>图片文件的生命周期管理。</w:t>
      </w:r>
      <w:r>
        <w:rPr>
          <w:lang w:eastAsia="zh-CN"/>
        </w:rPr>
        <w:t>删除活动、或编辑时更换了图片，都要把磁盘上不再使用的文件清理掉。这一步带两道保险：一是只处理上传目录的路径（仓库自带的占位图属于前端静态资源，不能碰），二是检查是否还有其他记录在引用同一张图。</w:t>
      </w:r>
    </w:p>
    <w:p w14:paraId="566B043F" w14:textId="77777777" w:rsidR="00CC63A3" w:rsidRDefault="00000000">
      <w:pPr>
        <w:spacing w:after="160" w:line="360" w:lineRule="auto"/>
        <w:rPr>
          <w:rFonts w:hint="eastAsia"/>
          <w:lang w:eastAsia="zh-CN"/>
        </w:rPr>
      </w:pPr>
      <w:r>
        <w:rPr>
          <w:lang w:eastAsia="zh-CN"/>
        </w:rPr>
        <w:t>另有一个小的归一化方法，把“空字符串或只有空格”的关键词统一成 null，这样动态 SQL 里只需要判断一种情况。</w:t>
      </w:r>
    </w:p>
    <w:p w14:paraId="628EB92E" w14:textId="3C06F14B" w:rsidR="00CC63A3" w:rsidRDefault="00000000">
      <w:pPr>
        <w:spacing w:before="40" w:line="336" w:lineRule="auto"/>
        <w:rPr>
          <w:rFonts w:hint="eastAsia"/>
        </w:rPr>
      </w:pPr>
      <w:r>
        <w:rPr>
          <w:i/>
          <w:color w:val="7F7F7F"/>
          <w:sz w:val="23"/>
        </w:rPr>
        <w:t>。</w:t>
      </w:r>
    </w:p>
    <w:p w14:paraId="186300D1" w14:textId="77777777" w:rsidR="00CC63A3" w:rsidRDefault="00000000">
      <w:pPr>
        <w:pStyle w:val="21"/>
        <w:spacing w:before="320" w:after="160"/>
      </w:pPr>
      <w:r>
        <w:rPr>
          <w:rFonts w:ascii="微软雅黑" w:eastAsia="微软雅黑" w:hAnsi="微软雅黑"/>
          <w:color w:val="000000"/>
          <w:sz w:val="28"/>
        </w:rPr>
        <w:lastRenderedPageBreak/>
        <w:t>3.6 ActivityMapper 与 ActivityMapper.xml（持久层）</w:t>
      </w:r>
    </w:p>
    <w:p w14:paraId="29230301" w14:textId="77777777" w:rsidR="00CC63A3" w:rsidRDefault="00000000">
      <w:pPr>
        <w:spacing w:after="160" w:line="360" w:lineRule="auto"/>
        <w:rPr>
          <w:rFonts w:hint="eastAsia"/>
        </w:rPr>
      </w:pPr>
      <w:r>
        <w:t>ActivityMapper 是 MyBatis 的映射接口，每个方法对应一条 SQL。这个类只写 SQL，不做任何判断。</w:t>
      </w:r>
    </w:p>
    <w:p w14:paraId="3F37163B" w14:textId="77777777" w:rsidR="00CC63A3" w:rsidRDefault="00000000">
      <w:pPr>
        <w:spacing w:after="160" w:line="360" w:lineRule="auto"/>
        <w:rPr>
          <w:rFonts w:hint="eastAsia"/>
        </w:rPr>
      </w:pPr>
      <w:r>
        <w:t>项目里 SQL 有两种写法，是按复杂度分开的：</w:t>
      </w:r>
    </w:p>
    <w:p w14:paraId="3F5C993E" w14:textId="77777777" w:rsidR="00CC63A3" w:rsidRDefault="00000000">
      <w:pPr>
        <w:pStyle w:val="a0"/>
        <w:spacing w:after="80" w:line="336" w:lineRule="auto"/>
        <w:rPr>
          <w:rFonts w:hint="eastAsia"/>
          <w:lang w:eastAsia="zh-CN"/>
        </w:rPr>
      </w:pPr>
      <w:r>
        <w:rPr>
          <w:b/>
          <w:lang w:eastAsia="zh-CN"/>
        </w:rPr>
        <w:t>简单 SQL 用注解。</w:t>
      </w:r>
      <w:r>
        <w:rPr>
          <w:lang w:eastAsia="zh-CN"/>
        </w:rPr>
        <w:t>按 id 查询、新增、修改、删除、按图片路径计数，这几条语句固定，直接写在注解里，读代码时不需要在文件之间跳转。</w:t>
      </w:r>
    </w:p>
    <w:p w14:paraId="5E6FC81F" w14:textId="77777777" w:rsidR="00CC63A3" w:rsidRDefault="00000000">
      <w:pPr>
        <w:pStyle w:val="a0"/>
        <w:spacing w:after="80" w:line="336" w:lineRule="auto"/>
        <w:rPr>
          <w:rFonts w:hint="eastAsia"/>
          <w:lang w:eastAsia="zh-CN"/>
        </w:rPr>
      </w:pPr>
      <w:r>
        <w:rPr>
          <w:b/>
          <w:lang w:eastAsia="zh-CN"/>
        </w:rPr>
        <w:t>动态 SQL 用 XML。</w:t>
      </w:r>
      <w:r>
        <w:rPr>
          <w:lang w:eastAsia="zh-CN"/>
        </w:rPr>
        <w:t>列表查询要根据是否传入关键词、是否传入状态来组合条件，单独放在 XML 里。XML 的 where 标签会自动处理“没有条件时不出现 WHERE”和“第一个条件前不加 AND”这两件事，比在注解里拼字符串清楚也更不容易出错。</w:t>
      </w:r>
    </w:p>
    <w:p w14:paraId="015D3CFC" w14:textId="77777777" w:rsidR="00CC63A3" w:rsidRDefault="00000000">
      <w:pPr>
        <w:spacing w:after="160" w:line="360" w:lineRule="auto"/>
        <w:rPr>
          <w:rFonts w:hint="eastAsia"/>
        </w:rPr>
      </w:pPr>
      <w:r>
        <w:t xml:space="preserve">XML </w:t>
      </w:r>
      <w:proofErr w:type="spellStart"/>
      <w:r>
        <w:t>文件放在与接口同包同名的路径下，这是</w:t>
      </w:r>
      <w:proofErr w:type="spellEnd"/>
      <w:r>
        <w:t xml:space="preserve"> </w:t>
      </w:r>
      <w:proofErr w:type="spellStart"/>
      <w:r>
        <w:t>MyBatis</w:t>
      </w:r>
      <w:proofErr w:type="spellEnd"/>
      <w:r>
        <w:t xml:space="preserve"> </w:t>
      </w:r>
      <w:proofErr w:type="spellStart"/>
      <w:r>
        <w:t>的约定，因此不需要额外配置映射文件的位置</w:t>
      </w:r>
      <w:proofErr w:type="spellEnd"/>
      <w:r>
        <w:t>。</w:t>
      </w:r>
    </w:p>
    <w:p w14:paraId="248D3A5D" w14:textId="77777777" w:rsidR="00CC63A3" w:rsidRDefault="00000000">
      <w:pPr>
        <w:pStyle w:val="21"/>
        <w:spacing w:before="320" w:after="160"/>
        <w:rPr>
          <w:lang w:eastAsia="zh-CN"/>
        </w:rPr>
      </w:pPr>
      <w:r>
        <w:rPr>
          <w:rFonts w:ascii="微软雅黑" w:eastAsia="微软雅黑" w:hAnsi="微软雅黑"/>
          <w:color w:val="000000"/>
          <w:sz w:val="28"/>
          <w:lang w:eastAsia="zh-CN"/>
        </w:rPr>
        <w:t xml:space="preserve">3.7 </w:t>
      </w:r>
      <w:proofErr w:type="spellStart"/>
      <w:r>
        <w:rPr>
          <w:rFonts w:ascii="微软雅黑" w:eastAsia="微软雅黑" w:hAnsi="微软雅黑"/>
          <w:color w:val="000000"/>
          <w:sz w:val="28"/>
          <w:lang w:eastAsia="zh-CN"/>
        </w:rPr>
        <w:t>FileUploadController</w:t>
      </w:r>
      <w:proofErr w:type="spellEnd"/>
      <w:r>
        <w:rPr>
          <w:rFonts w:ascii="微软雅黑" w:eastAsia="微软雅黑" w:hAnsi="微软雅黑"/>
          <w:color w:val="000000"/>
          <w:sz w:val="28"/>
          <w:lang w:eastAsia="zh-CN"/>
        </w:rPr>
        <w:t>（文件上传）</w:t>
      </w:r>
    </w:p>
    <w:p w14:paraId="5904D5EE" w14:textId="77777777" w:rsidR="00CC63A3" w:rsidRDefault="00000000">
      <w:pPr>
        <w:spacing w:after="160" w:line="360" w:lineRule="auto"/>
        <w:rPr>
          <w:rFonts w:hint="eastAsia"/>
          <w:lang w:eastAsia="zh-CN"/>
        </w:rPr>
      </w:pPr>
      <w:r>
        <w:rPr>
          <w:lang w:eastAsia="zh-CN"/>
        </w:rPr>
        <w:t>这个类只做一件事：把前端传来的图片存到服务器磁盘上，并返回一个可以访问的路径。它不写数据库——图片和活动记录之间只有一根字符串的关联，这一点在 4.6 详细说明。</w:t>
      </w:r>
    </w:p>
    <w:p w14:paraId="298FE4A1" w14:textId="77777777" w:rsidR="00CC63A3" w:rsidRDefault="00000000">
      <w:pPr>
        <w:spacing w:after="160" w:line="360" w:lineRule="auto"/>
        <w:rPr>
          <w:rFonts w:hint="eastAsia"/>
          <w:lang w:eastAsia="zh-CN"/>
        </w:rPr>
      </w:pPr>
      <w:r>
        <w:rPr>
          <w:lang w:eastAsia="zh-CN"/>
        </w:rPr>
        <w:t>处理顺序是：打印日志（便于排查“前端到底发没发出来”）→ 判断文件是否为空 → 校验文件后缀 → 用 UUID 重命名 → 目录不存在则创建 → 写入磁盘 → 返回可访问路径。</w:t>
      </w:r>
    </w:p>
    <w:p w14:paraId="1042ADD0" w14:textId="77777777" w:rsidR="00CC63A3" w:rsidRDefault="00000000">
      <w:pPr>
        <w:spacing w:after="160" w:line="360" w:lineRule="auto"/>
        <w:rPr>
          <w:rFonts w:hint="eastAsia"/>
        </w:rPr>
      </w:pPr>
      <w:proofErr w:type="spellStart"/>
      <w:r>
        <w:t>两个刻意保留的设计</w:t>
      </w:r>
      <w:proofErr w:type="spellEnd"/>
      <w:r>
        <w:t>：</w:t>
      </w:r>
    </w:p>
    <w:p w14:paraId="6912B650" w14:textId="77777777" w:rsidR="00CC63A3" w:rsidRDefault="00000000">
      <w:pPr>
        <w:pStyle w:val="a0"/>
        <w:spacing w:after="80" w:line="336" w:lineRule="auto"/>
        <w:rPr>
          <w:rFonts w:hint="eastAsia"/>
          <w:lang w:eastAsia="zh-CN"/>
        </w:rPr>
      </w:pPr>
      <w:r>
        <w:rPr>
          <w:b/>
          <w:lang w:eastAsia="zh-CN"/>
        </w:rPr>
        <w:t>用 UUID 重命名。</w:t>
      </w:r>
      <w:r>
        <w:rPr>
          <w:lang w:eastAsia="zh-CN"/>
        </w:rPr>
        <w:t>不同用户上传同名文件不会互相覆盖，同时客户端提供的文件名不再出现在磁盘路径里，顺带消除了文件名带来的路径风险。</w:t>
      </w:r>
    </w:p>
    <w:p w14:paraId="0DE90C48" w14:textId="77777777" w:rsidR="00CC63A3" w:rsidRDefault="00000000">
      <w:pPr>
        <w:pStyle w:val="a0"/>
        <w:spacing w:after="80" w:line="336" w:lineRule="auto"/>
        <w:rPr>
          <w:rFonts w:hint="eastAsia"/>
          <w:lang w:eastAsia="zh-CN"/>
        </w:rPr>
      </w:pPr>
      <w:r>
        <w:rPr>
          <w:b/>
          <w:lang w:eastAsia="zh-CN"/>
        </w:rPr>
        <w:t>只按后缀白名单判断类型，不做文件内容嗅探。</w:t>
      </w:r>
      <w:r>
        <w:rPr>
          <w:lang w:eastAsia="zh-CN"/>
        </w:rPr>
        <w:t>后缀是客户端自己声明的，理论上改名就能绕过；这是本地存储的演示项目接受的取舍。生产环境应交给对象存储服务，内容检测与访问控制由云服务提供，业务代码不该自己解析文件头。</w:t>
      </w:r>
    </w:p>
    <w:p w14:paraId="4088EB3E" w14:textId="77777777" w:rsidR="00CC63A3" w:rsidRDefault="00000000">
      <w:pPr>
        <w:pStyle w:val="21"/>
        <w:spacing w:before="320" w:after="160"/>
        <w:rPr>
          <w:lang w:eastAsia="zh-CN"/>
        </w:rPr>
      </w:pPr>
      <w:r>
        <w:rPr>
          <w:rFonts w:ascii="微软雅黑" w:eastAsia="微软雅黑" w:hAnsi="微软雅黑"/>
          <w:color w:val="000000"/>
          <w:sz w:val="28"/>
          <w:lang w:eastAsia="zh-CN"/>
        </w:rPr>
        <w:lastRenderedPageBreak/>
        <w:t xml:space="preserve">3.8 </w:t>
      </w:r>
      <w:proofErr w:type="spellStart"/>
      <w:r>
        <w:rPr>
          <w:rFonts w:ascii="微软雅黑" w:eastAsia="微软雅黑" w:hAnsi="微软雅黑"/>
          <w:color w:val="000000"/>
          <w:sz w:val="28"/>
          <w:lang w:eastAsia="zh-CN"/>
        </w:rPr>
        <w:t>WebConfig</w:t>
      </w:r>
      <w:proofErr w:type="spellEnd"/>
      <w:r>
        <w:rPr>
          <w:rFonts w:ascii="微软雅黑" w:eastAsia="微软雅黑" w:hAnsi="微软雅黑"/>
          <w:color w:val="000000"/>
          <w:sz w:val="28"/>
          <w:lang w:eastAsia="zh-CN"/>
        </w:rPr>
        <w:t>（静态资源配置）</w:t>
      </w:r>
    </w:p>
    <w:p w14:paraId="5FB56F21" w14:textId="77777777" w:rsidR="00CC63A3" w:rsidRDefault="00000000">
      <w:pPr>
        <w:spacing w:after="160" w:line="360" w:lineRule="auto"/>
        <w:rPr>
          <w:rFonts w:hint="eastAsia"/>
          <w:lang w:eastAsia="zh-CN"/>
        </w:rPr>
      </w:pPr>
      <w:r>
        <w:rPr>
          <w:lang w:eastAsia="zh-CN"/>
        </w:rPr>
        <w:t>这个类解决一个容易被忽略的问题：Spring Boot 默认只会把类路径下的几个目录当作静态资源，而上传目录是磁盘上的任意目录，不在类路径里。如果不做配置，浏览器请求一张已经上传成功的图片会得到 404。</w:t>
      </w:r>
    </w:p>
    <w:p w14:paraId="4E753B60" w14:textId="77777777" w:rsidR="00CC63A3" w:rsidRDefault="00000000">
      <w:pPr>
        <w:spacing w:after="160" w:line="360" w:lineRule="auto"/>
        <w:rPr>
          <w:rFonts w:hint="eastAsia"/>
          <w:lang w:eastAsia="zh-CN"/>
        </w:rPr>
      </w:pPr>
      <w:r>
        <w:rPr>
          <w:lang w:eastAsia="zh-CN"/>
        </w:rPr>
        <w:t xml:space="preserve">它实现 </w:t>
      </w:r>
      <w:proofErr w:type="spellStart"/>
      <w:r>
        <w:rPr>
          <w:lang w:eastAsia="zh-CN"/>
        </w:rPr>
        <w:t>WebMvcConfigurer</w:t>
      </w:r>
      <w:proofErr w:type="spellEnd"/>
      <w:r>
        <w:rPr>
          <w:lang w:eastAsia="zh-CN"/>
        </w:rPr>
        <w:t xml:space="preserve"> 接口并覆写添加资源处理器的方法，注册一条映射：凡是 /uploads/ 开头的请求，都到上传目录里去找文件。其中 file: 前缀声明这是文件系统路径（而不是类路径资源），路径拼接绝对路径以避免歧义。</w:t>
      </w:r>
    </w:p>
    <w:p w14:paraId="1FDBD300" w14:textId="77777777" w:rsidR="00CC63A3" w:rsidRDefault="00000000">
      <w:pPr>
        <w:pStyle w:val="21"/>
        <w:spacing w:before="320" w:after="160"/>
      </w:pPr>
      <w:r>
        <w:rPr>
          <w:rFonts w:ascii="微软雅黑" w:eastAsia="微软雅黑" w:hAnsi="微软雅黑"/>
          <w:color w:val="000000"/>
          <w:sz w:val="28"/>
        </w:rPr>
        <w:t xml:space="preserve">3.9 </w:t>
      </w:r>
      <w:proofErr w:type="spellStart"/>
      <w:r>
        <w:rPr>
          <w:rFonts w:ascii="微软雅黑" w:eastAsia="微软雅黑" w:hAnsi="微软雅黑"/>
          <w:color w:val="000000"/>
          <w:sz w:val="28"/>
        </w:rPr>
        <w:t>GlobalExceptionHander（全局异常处理</w:t>
      </w:r>
      <w:proofErr w:type="spellEnd"/>
      <w:r>
        <w:rPr>
          <w:rFonts w:ascii="微软雅黑" w:eastAsia="微软雅黑" w:hAnsi="微软雅黑"/>
          <w:color w:val="000000"/>
          <w:sz w:val="28"/>
        </w:rPr>
        <w:t>）</w:t>
      </w:r>
    </w:p>
    <w:p w14:paraId="4F3A645E" w14:textId="77777777" w:rsidR="00CC63A3" w:rsidRDefault="00000000">
      <w:pPr>
        <w:spacing w:after="160" w:line="360" w:lineRule="auto"/>
        <w:rPr>
          <w:rFonts w:hint="eastAsia"/>
        </w:rPr>
      </w:pPr>
      <w:r>
        <w:t>这个类把所有异常集中翻译成统一响应体，好处是接口里不用写 try-catch，也不会把 Java 的堆栈信息直接暴露给前端。项目里有两条分支：</w:t>
      </w:r>
    </w:p>
    <w:p w14:paraId="0E293AED" w14:textId="77777777" w:rsidR="00CC63A3" w:rsidRDefault="00000000">
      <w:pPr>
        <w:pStyle w:val="a0"/>
        <w:spacing w:after="80" w:line="336" w:lineRule="auto"/>
        <w:rPr>
          <w:rFonts w:hint="eastAsia"/>
        </w:rPr>
      </w:pPr>
      <w:r>
        <w:rPr>
          <w:b/>
          <w:lang w:eastAsia="zh-CN"/>
        </w:rPr>
        <w:t>参数校验不通过。</w:t>
      </w:r>
      <w:r>
        <w:rPr>
          <w:lang w:eastAsia="zh-CN"/>
        </w:rPr>
        <w:t>由实体上的校验注解触发。处理时会把“具体哪个字段不合规”从异常里取出来返回，而不是笼统的“出错了”。</w:t>
      </w:r>
      <w:proofErr w:type="spellStart"/>
      <w:r>
        <w:t>返回的文案就是注解里写的</w:t>
      </w:r>
      <w:proofErr w:type="spellEnd"/>
      <w:r>
        <w:t xml:space="preserve"> message。</w:t>
      </w:r>
    </w:p>
    <w:p w14:paraId="5EC6423B" w14:textId="77777777" w:rsidR="00CC63A3" w:rsidRDefault="00000000">
      <w:pPr>
        <w:pStyle w:val="a0"/>
        <w:spacing w:after="80" w:line="336" w:lineRule="auto"/>
        <w:rPr>
          <w:rFonts w:hint="eastAsia"/>
          <w:lang w:eastAsia="zh-CN"/>
        </w:rPr>
      </w:pPr>
      <w:r>
        <w:rPr>
          <w:b/>
          <w:lang w:eastAsia="zh-CN"/>
        </w:rPr>
        <w:t>请求体无法解析。</w:t>
      </w:r>
      <w:r>
        <w:rPr>
          <w:lang w:eastAsia="zh-CN"/>
        </w:rPr>
        <w:t>请求体的 JSON 无法转换成对象时触发，例如时间格式写成了 2026-10-1 19:00。这时返回一段关于格式的提示。</w:t>
      </w:r>
    </w:p>
    <w:p w14:paraId="76E7AABF" w14:textId="77777777" w:rsidR="00CC63A3" w:rsidRDefault="00000000">
      <w:pPr>
        <w:spacing w:after="160" w:line="360" w:lineRule="auto"/>
        <w:rPr>
          <w:rFonts w:hint="eastAsia"/>
          <w:lang w:eastAsia="zh-CN"/>
        </w:rPr>
      </w:pPr>
      <w:r>
        <w:rPr>
          <w:lang w:eastAsia="zh-CN"/>
        </w:rPr>
        <w:t>这两条分支能解释一个容易困惑的现象：为什么“字段为空”和“时间格式错误”返回的提示不一样？因为字段为空时，JSON 仍然可以顺利转换成对象，只是没有通过校验；而时间格式错误时，对象根本还没有被创建出来。前者是校验阶段的问题，后者是解析阶段的问题，属于请求进入业务代码之前的两道门。</w:t>
      </w:r>
    </w:p>
    <w:p w14:paraId="5E79CFAC" w14:textId="77777777" w:rsidR="00CC63A3" w:rsidRDefault="00000000">
      <w:pPr>
        <w:pStyle w:val="1"/>
        <w:spacing w:before="440" w:after="200"/>
        <w:rPr>
          <w:lang w:eastAsia="zh-CN"/>
        </w:rPr>
      </w:pPr>
      <w:r>
        <w:rPr>
          <w:rFonts w:ascii="微软雅黑" w:eastAsia="微软雅黑" w:hAnsi="微软雅黑"/>
          <w:color w:val="000000"/>
          <w:sz w:val="34"/>
          <w:lang w:eastAsia="zh-CN"/>
        </w:rPr>
        <w:t>四、功能实现思路</w:t>
      </w:r>
    </w:p>
    <w:p w14:paraId="4500D327" w14:textId="77777777" w:rsidR="00CC63A3" w:rsidRDefault="00000000">
      <w:pPr>
        <w:pStyle w:val="21"/>
        <w:spacing w:before="320" w:after="160"/>
        <w:rPr>
          <w:lang w:eastAsia="zh-CN"/>
        </w:rPr>
      </w:pPr>
      <w:r>
        <w:rPr>
          <w:rFonts w:ascii="微软雅黑" w:eastAsia="微软雅黑" w:hAnsi="微软雅黑"/>
          <w:color w:val="000000"/>
          <w:sz w:val="28"/>
          <w:lang w:eastAsia="zh-CN"/>
        </w:rPr>
        <w:t>4.1 活动列表与条件查询</w:t>
      </w:r>
    </w:p>
    <w:p w14:paraId="57188F6F" w14:textId="77777777" w:rsidR="00C84677" w:rsidRDefault="00C84677">
      <w:pPr>
        <w:spacing w:before="40" w:line="336" w:lineRule="auto"/>
        <w:rPr>
          <w:rFonts w:hint="eastAsia"/>
          <w:i/>
          <w:color w:val="7F7F7F"/>
          <w:sz w:val="23"/>
          <w:lang w:eastAsia="zh-CN"/>
        </w:rPr>
      </w:pPr>
    </w:p>
    <w:p w14:paraId="4E8006D5" w14:textId="6A50248E" w:rsidR="00C84677" w:rsidRPr="00C84677" w:rsidRDefault="00C84677">
      <w:pPr>
        <w:spacing w:before="40" w:line="336" w:lineRule="auto"/>
        <w:rPr>
          <w:rFonts w:hint="eastAsia"/>
          <w:iCs/>
          <w:color w:val="000000" w:themeColor="text1"/>
          <w:sz w:val="23"/>
          <w:lang w:eastAsia="zh-CN"/>
        </w:rPr>
      </w:pPr>
      <w:r>
        <w:rPr>
          <w:rFonts w:hint="eastAsia"/>
          <w:iCs/>
          <w:color w:val="000000" w:themeColor="text1"/>
          <w:sz w:val="23"/>
          <w:lang w:eastAsia="zh-CN"/>
        </w:rPr>
        <w:lastRenderedPageBreak/>
        <w:t>来到项目主页面，往下滑或者点击“浏览活动”即可看到活动列表，该页面上方还支持根据活动不同状态的条件查询</w:t>
      </w:r>
    </w:p>
    <w:p w14:paraId="38C5CE34" w14:textId="6D917884" w:rsidR="00C84677" w:rsidRDefault="00C84677">
      <w:pPr>
        <w:spacing w:before="40" w:line="336" w:lineRule="auto"/>
        <w:rPr>
          <w:iCs/>
          <w:color w:val="000000" w:themeColor="text1"/>
          <w:sz w:val="23"/>
          <w:lang w:eastAsia="zh-CN"/>
        </w:rPr>
      </w:pPr>
      <w:r>
        <w:rPr>
          <w:noProof/>
        </w:rPr>
        <w:drawing>
          <wp:inline distT="0" distB="0" distL="0" distR="0" wp14:anchorId="30A54FF2" wp14:editId="00C94A48">
            <wp:extent cx="5756910" cy="3674110"/>
            <wp:effectExtent l="0" t="0" r="0" b="2540"/>
            <wp:docPr id="229125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25122" name=""/>
                    <pic:cNvPicPr/>
                  </pic:nvPicPr>
                  <pic:blipFill>
                    <a:blip r:embed="rId8"/>
                    <a:stretch>
                      <a:fillRect/>
                    </a:stretch>
                  </pic:blipFill>
                  <pic:spPr>
                    <a:xfrm>
                      <a:off x="0" y="0"/>
                      <a:ext cx="5756910" cy="3674110"/>
                    </a:xfrm>
                    <a:prstGeom prst="rect">
                      <a:avLst/>
                    </a:prstGeom>
                  </pic:spPr>
                </pic:pic>
              </a:graphicData>
            </a:graphic>
          </wp:inline>
        </w:drawing>
      </w:r>
    </w:p>
    <w:p w14:paraId="1A2F4BF3" w14:textId="3993D949" w:rsidR="00C84677" w:rsidRDefault="00C84677">
      <w:pPr>
        <w:spacing w:before="40" w:line="336" w:lineRule="auto"/>
        <w:rPr>
          <w:iCs/>
          <w:color w:val="000000" w:themeColor="text1"/>
          <w:sz w:val="23"/>
          <w:lang w:eastAsia="zh-CN"/>
        </w:rPr>
      </w:pPr>
      <w:r>
        <w:rPr>
          <w:rFonts w:hint="eastAsia"/>
          <w:iCs/>
          <w:color w:val="000000" w:themeColor="text1"/>
          <w:sz w:val="23"/>
          <w:lang w:eastAsia="zh-CN"/>
        </w:rPr>
        <w:t>实现本质就是前端发请求到后端去查数据库返回数据回显渲染：</w:t>
      </w:r>
      <w:r>
        <w:rPr>
          <w:iCs/>
          <w:color w:val="000000" w:themeColor="text1"/>
          <w:sz w:val="23"/>
          <w:lang w:eastAsia="zh-CN"/>
        </w:rPr>
        <w:br/>
      </w:r>
      <w:r>
        <w:rPr>
          <w:iCs/>
          <w:color w:val="000000" w:themeColor="text1"/>
          <w:sz w:val="23"/>
          <w:lang w:eastAsia="zh-CN"/>
        </w:rPr>
        <w:tab/>
      </w:r>
      <w:r>
        <w:rPr>
          <w:rFonts w:hint="eastAsia"/>
          <w:iCs/>
          <w:color w:val="000000" w:themeColor="text1"/>
          <w:sz w:val="23"/>
          <w:lang w:eastAsia="zh-CN"/>
        </w:rPr>
        <w:t>Controller层：</w:t>
      </w:r>
      <w:r w:rsidR="004468BC">
        <w:rPr>
          <w:iCs/>
          <w:color w:val="000000" w:themeColor="text1"/>
          <w:sz w:val="23"/>
          <w:lang w:eastAsia="zh-CN"/>
        </w:rPr>
        <w:tab/>
      </w:r>
      <w:r w:rsidR="004468BC">
        <w:rPr>
          <w:iCs/>
          <w:color w:val="000000" w:themeColor="text1"/>
          <w:sz w:val="23"/>
          <w:lang w:eastAsia="zh-CN"/>
        </w:rPr>
        <w:tab/>
      </w:r>
      <w:r>
        <w:rPr>
          <w:iCs/>
          <w:color w:val="000000" w:themeColor="text1"/>
          <w:sz w:val="23"/>
          <w:lang w:eastAsia="zh-CN"/>
        </w:rPr>
        <w:br/>
      </w:r>
      <w:r w:rsidR="004468BC">
        <w:rPr>
          <w:rFonts w:hint="eastAsia"/>
          <w:iCs/>
          <w:color w:val="000000" w:themeColor="text1"/>
          <w:sz w:val="23"/>
          <w:lang w:eastAsia="zh-CN"/>
        </w:rPr>
        <w:t xml:space="preserve">      </w:t>
      </w:r>
      <w:r>
        <w:rPr>
          <w:rFonts w:hint="eastAsia"/>
          <w:iCs/>
          <w:color w:val="000000" w:themeColor="text1"/>
          <w:sz w:val="23"/>
          <w:lang w:eastAsia="zh-CN"/>
        </w:rPr>
        <w:t>接收前端Get请求以及相应参数(该参数接收是非必须的，若传的参为空也可</w:t>
      </w:r>
      <w:proofErr w:type="gramStart"/>
      <w:r>
        <w:rPr>
          <w:rFonts w:hint="eastAsia"/>
          <w:iCs/>
          <w:color w:val="000000" w:themeColor="text1"/>
          <w:sz w:val="23"/>
          <w:lang w:eastAsia="zh-CN"/>
        </w:rPr>
        <w:t>继续)</w:t>
      </w:r>
      <w:r w:rsidR="004468BC">
        <w:rPr>
          <w:rFonts w:hint="eastAsia"/>
          <w:iCs/>
          <w:color w:val="000000" w:themeColor="text1"/>
          <w:sz w:val="23"/>
          <w:lang w:eastAsia="zh-CN"/>
        </w:rPr>
        <w:t>，</w:t>
      </w:r>
      <w:proofErr w:type="gramEnd"/>
      <w:r w:rsidR="004468BC">
        <w:rPr>
          <w:rFonts w:hint="eastAsia"/>
          <w:iCs/>
          <w:color w:val="000000" w:themeColor="text1"/>
          <w:sz w:val="23"/>
          <w:lang w:eastAsia="zh-CN"/>
        </w:rPr>
        <w:t>调用服务端继续完成相应服务，最后接收服务端的结果，返回Result结果集给前端</w:t>
      </w:r>
      <w:r>
        <w:rPr>
          <w:noProof/>
        </w:rPr>
        <w:drawing>
          <wp:inline distT="0" distB="0" distL="0" distR="0" wp14:anchorId="0243D533" wp14:editId="3BF0B8CA">
            <wp:extent cx="5756910" cy="1187450"/>
            <wp:effectExtent l="0" t="0" r="0" b="0"/>
            <wp:docPr id="1886408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8887" name=""/>
                    <pic:cNvPicPr/>
                  </pic:nvPicPr>
                  <pic:blipFill>
                    <a:blip r:embed="rId9"/>
                    <a:stretch>
                      <a:fillRect/>
                    </a:stretch>
                  </pic:blipFill>
                  <pic:spPr>
                    <a:xfrm>
                      <a:off x="0" y="0"/>
                      <a:ext cx="5756910" cy="1187450"/>
                    </a:xfrm>
                    <a:prstGeom prst="rect">
                      <a:avLst/>
                    </a:prstGeom>
                  </pic:spPr>
                </pic:pic>
              </a:graphicData>
            </a:graphic>
          </wp:inline>
        </w:drawing>
      </w:r>
    </w:p>
    <w:p w14:paraId="3D2AE7EC" w14:textId="51B4D3CE" w:rsidR="004468BC" w:rsidRPr="00C84677" w:rsidRDefault="004468BC" w:rsidP="004468BC">
      <w:pPr>
        <w:spacing w:before="40" w:line="336" w:lineRule="auto"/>
        <w:ind w:left="230" w:hangingChars="100" w:hanging="230"/>
        <w:rPr>
          <w:rFonts w:hint="eastAsia"/>
          <w:iCs/>
          <w:color w:val="000000" w:themeColor="text1"/>
          <w:sz w:val="23"/>
          <w:lang w:eastAsia="zh-CN"/>
        </w:rPr>
      </w:pPr>
      <w:r>
        <w:rPr>
          <w:iCs/>
          <w:color w:val="000000" w:themeColor="text1"/>
          <w:sz w:val="23"/>
          <w:lang w:eastAsia="zh-CN"/>
        </w:rPr>
        <w:tab/>
      </w:r>
      <w:r>
        <w:rPr>
          <w:iCs/>
          <w:color w:val="000000" w:themeColor="text1"/>
          <w:sz w:val="23"/>
          <w:lang w:eastAsia="zh-CN"/>
        </w:rPr>
        <w:tab/>
      </w:r>
      <w:r>
        <w:rPr>
          <w:rFonts w:hint="eastAsia"/>
          <w:iCs/>
          <w:color w:val="000000" w:themeColor="text1"/>
          <w:sz w:val="23"/>
          <w:lang w:eastAsia="zh-CN"/>
        </w:rPr>
        <w:t>Service层：</w:t>
      </w:r>
      <w:r>
        <w:rPr>
          <w:iCs/>
          <w:color w:val="000000" w:themeColor="text1"/>
          <w:sz w:val="23"/>
          <w:lang w:eastAsia="zh-CN"/>
        </w:rPr>
        <w:br/>
      </w:r>
      <w:r>
        <w:rPr>
          <w:rFonts w:hint="eastAsia"/>
          <w:iCs/>
          <w:color w:val="000000" w:themeColor="text1"/>
          <w:sz w:val="23"/>
          <w:lang w:eastAsia="zh-CN"/>
        </w:rPr>
        <w:t>对于该业务没有什么实际上的方法，只需要把参数继续传递给Mapper层查询数据即可</w:t>
      </w:r>
      <w:r>
        <w:rPr>
          <w:noProof/>
        </w:rPr>
        <w:lastRenderedPageBreak/>
        <w:drawing>
          <wp:inline distT="0" distB="0" distL="0" distR="0" wp14:anchorId="0912CFAC" wp14:editId="6AF933AC">
            <wp:extent cx="5756910" cy="460375"/>
            <wp:effectExtent l="0" t="0" r="0" b="0"/>
            <wp:docPr id="1422287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7404" name=""/>
                    <pic:cNvPicPr/>
                  </pic:nvPicPr>
                  <pic:blipFill>
                    <a:blip r:embed="rId10"/>
                    <a:stretch>
                      <a:fillRect/>
                    </a:stretch>
                  </pic:blipFill>
                  <pic:spPr>
                    <a:xfrm>
                      <a:off x="0" y="0"/>
                      <a:ext cx="5756910" cy="460375"/>
                    </a:xfrm>
                    <a:prstGeom prst="rect">
                      <a:avLst/>
                    </a:prstGeom>
                  </pic:spPr>
                </pic:pic>
              </a:graphicData>
            </a:graphic>
          </wp:inline>
        </w:drawing>
      </w:r>
      <w:r>
        <w:rPr>
          <w:noProof/>
        </w:rPr>
        <w:drawing>
          <wp:inline distT="0" distB="0" distL="0" distR="0" wp14:anchorId="5CBAE3C7" wp14:editId="2B420FB7">
            <wp:extent cx="5756910" cy="1127125"/>
            <wp:effectExtent l="0" t="0" r="0" b="0"/>
            <wp:docPr id="949323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3878" name=""/>
                    <pic:cNvPicPr/>
                  </pic:nvPicPr>
                  <pic:blipFill>
                    <a:blip r:embed="rId11"/>
                    <a:stretch>
                      <a:fillRect/>
                    </a:stretch>
                  </pic:blipFill>
                  <pic:spPr>
                    <a:xfrm>
                      <a:off x="0" y="0"/>
                      <a:ext cx="5756910" cy="1127125"/>
                    </a:xfrm>
                    <a:prstGeom prst="rect">
                      <a:avLst/>
                    </a:prstGeom>
                  </pic:spPr>
                </pic:pic>
              </a:graphicData>
            </a:graphic>
          </wp:inline>
        </w:drawing>
      </w:r>
    </w:p>
    <w:p w14:paraId="48F69BB6" w14:textId="77777777" w:rsidR="004468BC" w:rsidRDefault="004468BC">
      <w:pPr>
        <w:spacing w:before="40" w:line="336" w:lineRule="auto"/>
        <w:rPr>
          <w:iCs/>
          <w:color w:val="000000" w:themeColor="text1"/>
          <w:sz w:val="23"/>
          <w:lang w:eastAsia="zh-CN"/>
        </w:rPr>
      </w:pPr>
      <w:r>
        <w:rPr>
          <w:iCs/>
          <w:color w:val="000000" w:themeColor="text1"/>
          <w:sz w:val="23"/>
          <w:lang w:eastAsia="zh-CN"/>
        </w:rPr>
        <w:tab/>
      </w:r>
      <w:r>
        <w:rPr>
          <w:rFonts w:hint="eastAsia"/>
          <w:iCs/>
          <w:color w:val="000000" w:themeColor="text1"/>
          <w:sz w:val="23"/>
          <w:lang w:eastAsia="zh-CN"/>
        </w:rPr>
        <w:t>Mapper层：</w:t>
      </w:r>
    </w:p>
    <w:p w14:paraId="096A6B6F" w14:textId="06AB0523" w:rsidR="00C84677" w:rsidRDefault="004468BC">
      <w:pPr>
        <w:spacing w:before="40" w:line="336" w:lineRule="auto"/>
        <w:rPr>
          <w:iCs/>
          <w:color w:val="000000" w:themeColor="text1"/>
          <w:sz w:val="23"/>
          <w:lang w:eastAsia="zh-CN"/>
        </w:rPr>
      </w:pPr>
      <w:r>
        <w:rPr>
          <w:rFonts w:hint="eastAsia"/>
          <w:iCs/>
          <w:color w:val="000000" w:themeColor="text1"/>
          <w:sz w:val="23"/>
          <w:lang w:eastAsia="zh-CN"/>
        </w:rPr>
        <w:t>数据库查询数据的操作，由于操作内容较多，因此把操作扩展到xml文件</w:t>
      </w:r>
      <w:r>
        <w:rPr>
          <w:noProof/>
        </w:rPr>
        <w:drawing>
          <wp:inline distT="0" distB="0" distL="0" distR="0" wp14:anchorId="78D96C34" wp14:editId="52E2A768">
            <wp:extent cx="5756910" cy="344805"/>
            <wp:effectExtent l="0" t="0" r="0" b="0"/>
            <wp:docPr id="1468471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1682" name=""/>
                    <pic:cNvPicPr/>
                  </pic:nvPicPr>
                  <pic:blipFill>
                    <a:blip r:embed="rId12"/>
                    <a:stretch>
                      <a:fillRect/>
                    </a:stretch>
                  </pic:blipFill>
                  <pic:spPr>
                    <a:xfrm>
                      <a:off x="0" y="0"/>
                      <a:ext cx="5756910" cy="344805"/>
                    </a:xfrm>
                    <a:prstGeom prst="rect">
                      <a:avLst/>
                    </a:prstGeom>
                  </pic:spPr>
                </pic:pic>
              </a:graphicData>
            </a:graphic>
          </wp:inline>
        </w:drawing>
      </w:r>
      <w:r>
        <w:rPr>
          <w:iCs/>
          <w:color w:val="000000" w:themeColor="text1"/>
          <w:sz w:val="23"/>
          <w:lang w:eastAsia="zh-CN"/>
        </w:rPr>
        <w:br/>
      </w:r>
      <w:r>
        <w:rPr>
          <w:rFonts w:hint="eastAsia"/>
          <w:iCs/>
          <w:color w:val="000000" w:themeColor="text1"/>
          <w:sz w:val="23"/>
          <w:lang w:eastAsia="zh-CN"/>
        </w:rPr>
        <w:t>映射的xml文件：</w:t>
      </w:r>
      <w:r>
        <w:rPr>
          <w:iCs/>
          <w:color w:val="000000" w:themeColor="text1"/>
          <w:sz w:val="23"/>
          <w:lang w:eastAsia="zh-CN"/>
        </w:rPr>
        <w:br/>
      </w:r>
      <w:r>
        <w:rPr>
          <w:rFonts w:hint="eastAsia"/>
          <w:iCs/>
          <w:color w:val="000000" w:themeColor="text1"/>
          <w:sz w:val="23"/>
          <w:lang w:eastAsia="zh-CN"/>
        </w:rPr>
        <w:t>|本质上就是条件查询，当我们在页面点击“查看活动”时，那就无参查询，即直接查询表里面的所有数据，然后返回数据给Service</w:t>
      </w:r>
      <w:r>
        <w:rPr>
          <w:iCs/>
          <w:color w:val="000000" w:themeColor="text1"/>
          <w:sz w:val="23"/>
          <w:lang w:eastAsia="zh-CN"/>
        </w:rPr>
        <w:t>—</w:t>
      </w:r>
      <w:r>
        <w:rPr>
          <w:rFonts w:hint="eastAsia"/>
          <w:iCs/>
          <w:color w:val="000000" w:themeColor="text1"/>
          <w:sz w:val="23"/>
          <w:lang w:eastAsia="zh-CN"/>
        </w:rPr>
        <w:t>Controller</w:t>
      </w:r>
      <w:r>
        <w:rPr>
          <w:iCs/>
          <w:color w:val="000000" w:themeColor="text1"/>
          <w:sz w:val="23"/>
          <w:lang w:eastAsia="zh-CN"/>
        </w:rPr>
        <w:t>—</w:t>
      </w:r>
      <w:r>
        <w:rPr>
          <w:rFonts w:hint="eastAsia"/>
          <w:iCs/>
          <w:color w:val="000000" w:themeColor="text1"/>
          <w:sz w:val="23"/>
          <w:lang w:eastAsia="zh-CN"/>
        </w:rPr>
        <w:t>前端</w:t>
      </w:r>
      <w:r>
        <w:rPr>
          <w:iCs/>
          <w:color w:val="000000" w:themeColor="text1"/>
          <w:sz w:val="23"/>
          <w:lang w:eastAsia="zh-CN"/>
        </w:rPr>
        <w:br/>
      </w:r>
      <w:r>
        <w:rPr>
          <w:rFonts w:hint="eastAsia"/>
          <w:iCs/>
          <w:color w:val="000000" w:themeColor="text1"/>
          <w:sz w:val="23"/>
          <w:lang w:eastAsia="zh-CN"/>
        </w:rPr>
        <w:t>当传了其他参数：</w:t>
      </w:r>
      <w:r>
        <w:rPr>
          <w:iCs/>
          <w:color w:val="000000" w:themeColor="text1"/>
          <w:sz w:val="23"/>
          <w:lang w:eastAsia="zh-CN"/>
        </w:rPr>
        <w:br/>
      </w:r>
      <w:r>
        <w:rPr>
          <w:rFonts w:hint="eastAsia"/>
          <w:iCs/>
          <w:color w:val="000000" w:themeColor="text1"/>
          <w:sz w:val="23"/>
          <w:lang w:eastAsia="zh-CN"/>
        </w:rPr>
        <w:t>status：条件查询，按照传入的status精确去库中查询条件相同的数据返回</w:t>
      </w:r>
      <w:r>
        <w:rPr>
          <w:iCs/>
          <w:color w:val="000000" w:themeColor="text1"/>
          <w:sz w:val="23"/>
          <w:lang w:eastAsia="zh-CN"/>
        </w:rPr>
        <w:br/>
      </w:r>
      <w:r>
        <w:rPr>
          <w:rFonts w:hint="eastAsia"/>
          <w:iCs/>
          <w:color w:val="000000" w:themeColor="text1"/>
          <w:sz w:val="23"/>
          <w:lang w:eastAsia="zh-CN"/>
        </w:rPr>
        <w:t>keyword：也就是我们活动页面的“搜索活动框”，</w:t>
      </w:r>
      <w:r w:rsidR="005E7929">
        <w:rPr>
          <w:rFonts w:hint="eastAsia"/>
          <w:iCs/>
          <w:color w:val="000000" w:themeColor="text1"/>
          <w:sz w:val="23"/>
          <w:lang w:eastAsia="zh-CN"/>
        </w:rPr>
        <w:t>通过输入的关键词来对name、location、summary三个字段进行模糊匹配查询</w:t>
      </w:r>
      <w:r>
        <w:rPr>
          <w:iCs/>
          <w:color w:val="000000" w:themeColor="text1"/>
          <w:sz w:val="23"/>
          <w:lang w:eastAsia="zh-CN"/>
        </w:rPr>
        <w:br/>
      </w:r>
      <w:r>
        <w:rPr>
          <w:noProof/>
        </w:rPr>
        <w:drawing>
          <wp:inline distT="0" distB="0" distL="0" distR="0" wp14:anchorId="5D6E0AB2" wp14:editId="756AE941">
            <wp:extent cx="5756910" cy="2015490"/>
            <wp:effectExtent l="0" t="0" r="0" b="3810"/>
            <wp:docPr id="1039068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8384" name=""/>
                    <pic:cNvPicPr/>
                  </pic:nvPicPr>
                  <pic:blipFill>
                    <a:blip r:embed="rId13"/>
                    <a:stretch>
                      <a:fillRect/>
                    </a:stretch>
                  </pic:blipFill>
                  <pic:spPr>
                    <a:xfrm>
                      <a:off x="0" y="0"/>
                      <a:ext cx="5756910" cy="2015490"/>
                    </a:xfrm>
                    <a:prstGeom prst="rect">
                      <a:avLst/>
                    </a:prstGeom>
                  </pic:spPr>
                </pic:pic>
              </a:graphicData>
            </a:graphic>
          </wp:inline>
        </w:drawing>
      </w:r>
    </w:p>
    <w:p w14:paraId="5549174A" w14:textId="1F97081C" w:rsidR="005E7929" w:rsidRDefault="005E7929">
      <w:pPr>
        <w:spacing w:before="40" w:line="336" w:lineRule="auto"/>
        <w:rPr>
          <w:rFonts w:hint="eastAsia"/>
          <w:iCs/>
          <w:color w:val="000000" w:themeColor="text1"/>
          <w:sz w:val="23"/>
          <w:lang w:eastAsia="zh-CN"/>
        </w:rPr>
      </w:pPr>
      <w:r>
        <w:rPr>
          <w:rFonts w:hint="eastAsia"/>
          <w:iCs/>
          <w:color w:val="000000" w:themeColor="text1"/>
          <w:sz w:val="23"/>
          <w:lang w:eastAsia="zh-CN"/>
        </w:rPr>
        <w:t>API测试结果如下：</w:t>
      </w:r>
    </w:p>
    <w:p w14:paraId="17EC91F5" w14:textId="77A59194" w:rsidR="005E7929" w:rsidRPr="004468BC" w:rsidRDefault="005E7929">
      <w:pPr>
        <w:spacing w:before="40" w:line="336" w:lineRule="auto"/>
        <w:rPr>
          <w:rFonts w:hint="eastAsia"/>
          <w:iCs/>
          <w:color w:val="000000" w:themeColor="text1"/>
          <w:sz w:val="23"/>
          <w:lang w:eastAsia="zh-CN"/>
        </w:rPr>
      </w:pPr>
      <w:r>
        <w:rPr>
          <w:noProof/>
        </w:rPr>
        <w:lastRenderedPageBreak/>
        <w:drawing>
          <wp:inline distT="0" distB="0" distL="0" distR="0" wp14:anchorId="41806F8E" wp14:editId="5747D120">
            <wp:extent cx="5756910" cy="3590290"/>
            <wp:effectExtent l="0" t="0" r="0" b="0"/>
            <wp:docPr id="1754149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49875" name=""/>
                    <pic:cNvPicPr/>
                  </pic:nvPicPr>
                  <pic:blipFill>
                    <a:blip r:embed="rId14"/>
                    <a:stretch>
                      <a:fillRect/>
                    </a:stretch>
                  </pic:blipFill>
                  <pic:spPr>
                    <a:xfrm>
                      <a:off x="0" y="0"/>
                      <a:ext cx="5756910" cy="3590290"/>
                    </a:xfrm>
                    <a:prstGeom prst="rect">
                      <a:avLst/>
                    </a:prstGeom>
                  </pic:spPr>
                </pic:pic>
              </a:graphicData>
            </a:graphic>
          </wp:inline>
        </w:drawing>
      </w:r>
      <w:r>
        <w:rPr>
          <w:iCs/>
          <w:color w:val="000000" w:themeColor="text1"/>
          <w:sz w:val="23"/>
          <w:lang w:eastAsia="zh-CN"/>
        </w:rPr>
        <w:br/>
      </w:r>
      <w:r>
        <w:rPr>
          <w:iCs/>
          <w:color w:val="000000" w:themeColor="text1"/>
          <w:sz w:val="23"/>
          <w:lang w:eastAsia="zh-CN"/>
        </w:rPr>
        <w:br/>
      </w:r>
      <w:r>
        <w:rPr>
          <w:iCs/>
          <w:color w:val="000000" w:themeColor="text1"/>
          <w:sz w:val="23"/>
          <w:lang w:eastAsia="zh-CN"/>
        </w:rPr>
        <w:br/>
      </w:r>
      <w:r>
        <w:rPr>
          <w:iCs/>
          <w:color w:val="000000" w:themeColor="text1"/>
          <w:sz w:val="23"/>
          <w:lang w:eastAsia="zh-CN"/>
        </w:rPr>
        <w:br/>
      </w:r>
      <w:r>
        <w:rPr>
          <w:iCs/>
          <w:color w:val="000000" w:themeColor="text1"/>
          <w:sz w:val="23"/>
          <w:lang w:eastAsia="zh-CN"/>
        </w:rPr>
        <w:br/>
      </w:r>
      <w:r>
        <w:rPr>
          <w:iCs/>
          <w:color w:val="000000" w:themeColor="text1"/>
          <w:sz w:val="23"/>
          <w:lang w:eastAsia="zh-CN"/>
        </w:rPr>
        <w:br/>
      </w:r>
      <w:r>
        <w:rPr>
          <w:iCs/>
          <w:color w:val="000000" w:themeColor="text1"/>
          <w:sz w:val="23"/>
          <w:lang w:eastAsia="zh-CN"/>
        </w:rPr>
        <w:br/>
      </w:r>
      <w:r>
        <w:rPr>
          <w:rFonts w:hint="eastAsia"/>
          <w:iCs/>
          <w:color w:val="000000" w:themeColor="text1"/>
          <w:sz w:val="23"/>
          <w:lang w:eastAsia="zh-CN"/>
        </w:rPr>
        <w:t>条件查询：</w:t>
      </w:r>
    </w:p>
    <w:p w14:paraId="5D78AC14" w14:textId="1C48D314" w:rsidR="00C84677" w:rsidRPr="00C84677" w:rsidRDefault="005E7929">
      <w:pPr>
        <w:spacing w:before="40" w:line="336" w:lineRule="auto"/>
        <w:rPr>
          <w:rFonts w:hint="eastAsia"/>
          <w:iCs/>
          <w:color w:val="000000" w:themeColor="text1"/>
          <w:sz w:val="23"/>
          <w:lang w:eastAsia="zh-CN"/>
        </w:rPr>
      </w:pPr>
      <w:r>
        <w:rPr>
          <w:noProof/>
        </w:rPr>
        <w:lastRenderedPageBreak/>
        <w:drawing>
          <wp:inline distT="0" distB="0" distL="0" distR="0" wp14:anchorId="30D6788A" wp14:editId="1050B36F">
            <wp:extent cx="5756910" cy="2752090"/>
            <wp:effectExtent l="0" t="0" r="0" b="0"/>
            <wp:docPr id="1058120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20001" name=""/>
                    <pic:cNvPicPr/>
                  </pic:nvPicPr>
                  <pic:blipFill>
                    <a:blip r:embed="rId15"/>
                    <a:stretch>
                      <a:fillRect/>
                    </a:stretch>
                  </pic:blipFill>
                  <pic:spPr>
                    <a:xfrm>
                      <a:off x="0" y="0"/>
                      <a:ext cx="5756910" cy="2752090"/>
                    </a:xfrm>
                    <a:prstGeom prst="rect">
                      <a:avLst/>
                    </a:prstGeom>
                  </pic:spPr>
                </pic:pic>
              </a:graphicData>
            </a:graphic>
          </wp:inline>
        </w:drawing>
      </w:r>
    </w:p>
    <w:p w14:paraId="70094F5F" w14:textId="77777777" w:rsidR="00CC63A3" w:rsidRDefault="00000000">
      <w:pPr>
        <w:pStyle w:val="21"/>
        <w:spacing w:before="320" w:after="160"/>
        <w:rPr>
          <w:lang w:eastAsia="zh-CN"/>
        </w:rPr>
      </w:pPr>
      <w:r>
        <w:rPr>
          <w:rFonts w:ascii="微软雅黑" w:eastAsia="微软雅黑" w:hAnsi="微软雅黑"/>
          <w:color w:val="000000"/>
          <w:sz w:val="28"/>
          <w:lang w:eastAsia="zh-CN"/>
        </w:rPr>
        <w:t>4.2 活动详情</w:t>
      </w:r>
    </w:p>
    <w:p w14:paraId="2BDF2E95" w14:textId="3F6506CF" w:rsidR="005E7929" w:rsidRDefault="005E7929">
      <w:pPr>
        <w:spacing w:before="40" w:line="336" w:lineRule="auto"/>
        <w:rPr>
          <w:iCs/>
          <w:color w:val="000000" w:themeColor="text1"/>
          <w:sz w:val="23"/>
          <w:lang w:eastAsia="zh-CN"/>
        </w:rPr>
      </w:pPr>
      <w:r>
        <w:rPr>
          <w:rFonts w:hint="eastAsia"/>
          <w:iCs/>
          <w:color w:val="000000" w:themeColor="text1"/>
          <w:sz w:val="23"/>
          <w:lang w:eastAsia="zh-CN"/>
        </w:rPr>
        <w:t>点击活动卡片可进入“活动详情”页面，在此可以看到活动的时间、地点以及详情</w:t>
      </w:r>
      <w:r>
        <w:rPr>
          <w:iCs/>
          <w:color w:val="000000" w:themeColor="text1"/>
          <w:sz w:val="23"/>
          <w:lang w:eastAsia="zh-CN"/>
        </w:rPr>
        <w:br/>
      </w:r>
      <w:r>
        <w:rPr>
          <w:noProof/>
        </w:rPr>
        <w:drawing>
          <wp:inline distT="0" distB="0" distL="0" distR="0" wp14:anchorId="21C3137C" wp14:editId="6A340877">
            <wp:extent cx="4121834" cy="2630590"/>
            <wp:effectExtent l="0" t="0" r="0" b="0"/>
            <wp:docPr id="210208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9708" name=""/>
                    <pic:cNvPicPr/>
                  </pic:nvPicPr>
                  <pic:blipFill>
                    <a:blip r:embed="rId16"/>
                    <a:stretch>
                      <a:fillRect/>
                    </a:stretch>
                  </pic:blipFill>
                  <pic:spPr>
                    <a:xfrm>
                      <a:off x="0" y="0"/>
                      <a:ext cx="4122492" cy="2631010"/>
                    </a:xfrm>
                    <a:prstGeom prst="rect">
                      <a:avLst/>
                    </a:prstGeom>
                  </pic:spPr>
                </pic:pic>
              </a:graphicData>
            </a:graphic>
          </wp:inline>
        </w:drawing>
      </w:r>
    </w:p>
    <w:p w14:paraId="01DF9917" w14:textId="77777777" w:rsidR="005E7929" w:rsidRDefault="005E7929">
      <w:pPr>
        <w:spacing w:before="40" w:line="336" w:lineRule="auto"/>
        <w:rPr>
          <w:iCs/>
          <w:color w:val="000000" w:themeColor="text1"/>
          <w:sz w:val="23"/>
          <w:lang w:eastAsia="zh-CN"/>
        </w:rPr>
      </w:pPr>
      <w:r>
        <w:rPr>
          <w:rFonts w:hint="eastAsia"/>
          <w:iCs/>
          <w:color w:val="000000" w:themeColor="text1"/>
          <w:sz w:val="23"/>
          <w:lang w:eastAsia="zh-CN"/>
        </w:rPr>
        <w:t>实现本质也同上文的活动列表一样，本质上都是条件查询返回数据给前端渲染，因此在这里不做过多解释</w:t>
      </w:r>
      <w:r>
        <w:rPr>
          <w:iCs/>
          <w:color w:val="000000" w:themeColor="text1"/>
          <w:sz w:val="23"/>
          <w:lang w:eastAsia="zh-CN"/>
        </w:rPr>
        <w:br/>
      </w:r>
      <w:r>
        <w:rPr>
          <w:iCs/>
          <w:color w:val="000000" w:themeColor="text1"/>
          <w:sz w:val="23"/>
          <w:lang w:eastAsia="zh-CN"/>
        </w:rPr>
        <w:br/>
      </w:r>
      <w:r>
        <w:rPr>
          <w:rFonts w:hint="eastAsia"/>
          <w:iCs/>
          <w:color w:val="000000" w:themeColor="text1"/>
          <w:sz w:val="23"/>
          <w:lang w:eastAsia="zh-CN"/>
        </w:rPr>
        <w:t>Controller:接收前端请求以及参数，传递参数调用后端相关服务，最后返回Result结果</w:t>
      </w:r>
      <w:r>
        <w:rPr>
          <w:rFonts w:hint="eastAsia"/>
          <w:iCs/>
          <w:color w:val="000000" w:themeColor="text1"/>
          <w:sz w:val="23"/>
          <w:lang w:eastAsia="zh-CN"/>
        </w:rPr>
        <w:lastRenderedPageBreak/>
        <w:t>集给前端</w:t>
      </w:r>
      <w:r>
        <w:rPr>
          <w:iCs/>
          <w:color w:val="000000" w:themeColor="text1"/>
          <w:sz w:val="23"/>
          <w:lang w:eastAsia="zh-CN"/>
        </w:rPr>
        <w:br/>
      </w:r>
      <w:r>
        <w:rPr>
          <w:noProof/>
        </w:rPr>
        <w:drawing>
          <wp:inline distT="0" distB="0" distL="0" distR="0" wp14:anchorId="204D8205" wp14:editId="1AD6AA61">
            <wp:extent cx="5756910" cy="1818640"/>
            <wp:effectExtent l="0" t="0" r="0" b="0"/>
            <wp:docPr id="211965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460" name=""/>
                    <pic:cNvPicPr/>
                  </pic:nvPicPr>
                  <pic:blipFill>
                    <a:blip r:embed="rId17"/>
                    <a:stretch>
                      <a:fillRect/>
                    </a:stretch>
                  </pic:blipFill>
                  <pic:spPr>
                    <a:xfrm>
                      <a:off x="0" y="0"/>
                      <a:ext cx="5756910" cy="1818640"/>
                    </a:xfrm>
                    <a:prstGeom prst="rect">
                      <a:avLst/>
                    </a:prstGeom>
                  </pic:spPr>
                </pic:pic>
              </a:graphicData>
            </a:graphic>
          </wp:inline>
        </w:drawing>
      </w:r>
    </w:p>
    <w:p w14:paraId="4A0AE707" w14:textId="69CDAC49" w:rsidR="005E7929" w:rsidRPr="005E7929" w:rsidRDefault="005E7929">
      <w:pPr>
        <w:spacing w:before="40" w:line="336" w:lineRule="auto"/>
        <w:rPr>
          <w:rFonts w:hint="eastAsia"/>
          <w:iCs/>
          <w:color w:val="000000" w:themeColor="text1"/>
          <w:sz w:val="23"/>
          <w:lang w:eastAsia="zh-CN"/>
        </w:rPr>
      </w:pPr>
      <w:r>
        <w:rPr>
          <w:rFonts w:hint="eastAsia"/>
          <w:iCs/>
          <w:color w:val="000000" w:themeColor="text1"/>
          <w:sz w:val="23"/>
          <w:lang w:eastAsia="zh-CN"/>
        </w:rPr>
        <w:t>Service层：</w:t>
      </w:r>
      <w:r w:rsidR="00761914">
        <w:rPr>
          <w:rFonts w:hint="eastAsia"/>
          <w:iCs/>
          <w:color w:val="000000" w:themeColor="text1"/>
          <w:sz w:val="23"/>
          <w:lang w:eastAsia="zh-CN"/>
        </w:rPr>
        <w:t>传递参数调用Mapper层进行数据查询</w:t>
      </w:r>
      <w:r>
        <w:rPr>
          <w:iCs/>
          <w:color w:val="000000" w:themeColor="text1"/>
          <w:sz w:val="23"/>
          <w:lang w:eastAsia="zh-CN"/>
        </w:rPr>
        <w:br/>
      </w:r>
      <w:r>
        <w:rPr>
          <w:noProof/>
        </w:rPr>
        <w:drawing>
          <wp:inline distT="0" distB="0" distL="0" distR="0" wp14:anchorId="63DB8F65" wp14:editId="0383346E">
            <wp:extent cx="5756910" cy="880110"/>
            <wp:effectExtent l="0" t="0" r="0" b="0"/>
            <wp:docPr id="964660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60713" name=""/>
                    <pic:cNvPicPr/>
                  </pic:nvPicPr>
                  <pic:blipFill>
                    <a:blip r:embed="rId18"/>
                    <a:stretch>
                      <a:fillRect/>
                    </a:stretch>
                  </pic:blipFill>
                  <pic:spPr>
                    <a:xfrm>
                      <a:off x="0" y="0"/>
                      <a:ext cx="5756910" cy="880110"/>
                    </a:xfrm>
                    <a:prstGeom prst="rect">
                      <a:avLst/>
                    </a:prstGeom>
                  </pic:spPr>
                </pic:pic>
              </a:graphicData>
            </a:graphic>
          </wp:inline>
        </w:drawing>
      </w:r>
    </w:p>
    <w:p w14:paraId="37D0F8C5" w14:textId="053DD6CF" w:rsidR="005E7929" w:rsidRDefault="005E7929">
      <w:pPr>
        <w:spacing w:before="40" w:line="336" w:lineRule="auto"/>
        <w:rPr>
          <w:lang w:eastAsia="zh-CN"/>
        </w:rPr>
      </w:pPr>
      <w:r>
        <w:rPr>
          <w:noProof/>
        </w:rPr>
        <w:drawing>
          <wp:inline distT="0" distB="0" distL="0" distR="0" wp14:anchorId="31B552E3" wp14:editId="77864DA5">
            <wp:extent cx="5756910" cy="746760"/>
            <wp:effectExtent l="0" t="0" r="0" b="0"/>
            <wp:docPr id="1677558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58797" name=""/>
                    <pic:cNvPicPr/>
                  </pic:nvPicPr>
                  <pic:blipFill>
                    <a:blip r:embed="rId19"/>
                    <a:stretch>
                      <a:fillRect/>
                    </a:stretch>
                  </pic:blipFill>
                  <pic:spPr>
                    <a:xfrm>
                      <a:off x="0" y="0"/>
                      <a:ext cx="5756910" cy="746760"/>
                    </a:xfrm>
                    <a:prstGeom prst="rect">
                      <a:avLst/>
                    </a:prstGeom>
                  </pic:spPr>
                </pic:pic>
              </a:graphicData>
            </a:graphic>
          </wp:inline>
        </w:drawing>
      </w:r>
      <w:r w:rsidR="00761914">
        <w:rPr>
          <w:lang w:eastAsia="zh-CN"/>
        </w:rPr>
        <w:br/>
      </w:r>
      <w:r w:rsidR="00761914">
        <w:rPr>
          <w:rFonts w:hint="eastAsia"/>
          <w:lang w:eastAsia="zh-CN"/>
        </w:rPr>
        <w:t>Mapper层：根据传来的id字段来进行条件查询</w:t>
      </w:r>
      <w:r w:rsidR="00761914">
        <w:rPr>
          <w:noProof/>
        </w:rPr>
        <w:drawing>
          <wp:inline distT="0" distB="0" distL="0" distR="0" wp14:anchorId="603DE248" wp14:editId="3692B93B">
            <wp:extent cx="5756910" cy="719455"/>
            <wp:effectExtent l="0" t="0" r="0" b="4445"/>
            <wp:docPr id="1937157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7005" name=""/>
                    <pic:cNvPicPr/>
                  </pic:nvPicPr>
                  <pic:blipFill>
                    <a:blip r:embed="rId20"/>
                    <a:stretch>
                      <a:fillRect/>
                    </a:stretch>
                  </pic:blipFill>
                  <pic:spPr>
                    <a:xfrm>
                      <a:off x="0" y="0"/>
                      <a:ext cx="5756910" cy="719455"/>
                    </a:xfrm>
                    <a:prstGeom prst="rect">
                      <a:avLst/>
                    </a:prstGeom>
                  </pic:spPr>
                </pic:pic>
              </a:graphicData>
            </a:graphic>
          </wp:inline>
        </w:drawing>
      </w:r>
    </w:p>
    <w:p w14:paraId="08C97423" w14:textId="77777777" w:rsidR="00761914" w:rsidRPr="00761914" w:rsidRDefault="00761914" w:rsidP="00761914">
      <w:pPr>
        <w:spacing w:before="40" w:line="336" w:lineRule="auto"/>
        <w:rPr>
          <w:rFonts w:hint="eastAsia"/>
          <w:lang w:eastAsia="zh-CN"/>
        </w:rPr>
      </w:pPr>
      <w:r>
        <w:rPr>
          <w:rFonts w:hint="eastAsia"/>
          <w:lang w:eastAsia="zh-CN"/>
        </w:rPr>
        <w:t>API测试：</w:t>
      </w:r>
      <w:r>
        <w:rPr>
          <w:lang w:eastAsia="zh-CN"/>
        </w:rPr>
        <w:br/>
      </w:r>
      <w:r>
        <w:rPr>
          <w:noProof/>
        </w:rPr>
        <w:drawing>
          <wp:inline distT="0" distB="0" distL="0" distR="0" wp14:anchorId="337914D8" wp14:editId="472169CD">
            <wp:extent cx="5756910" cy="1977390"/>
            <wp:effectExtent l="0" t="0" r="0" b="3810"/>
            <wp:docPr id="1465186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6890" name=""/>
                    <pic:cNvPicPr/>
                  </pic:nvPicPr>
                  <pic:blipFill>
                    <a:blip r:embed="rId21"/>
                    <a:stretch>
                      <a:fillRect/>
                    </a:stretch>
                  </pic:blipFill>
                  <pic:spPr>
                    <a:xfrm>
                      <a:off x="0" y="0"/>
                      <a:ext cx="5756910" cy="1977390"/>
                    </a:xfrm>
                    <a:prstGeom prst="rect">
                      <a:avLst/>
                    </a:prstGeom>
                  </pic:spPr>
                </pic:pic>
              </a:graphicData>
            </a:graphic>
          </wp:inline>
        </w:drawing>
      </w:r>
    </w:p>
    <w:p w14:paraId="67310D84" w14:textId="77777777" w:rsidR="00761914" w:rsidRDefault="00761914">
      <w:pPr>
        <w:spacing w:before="40" w:line="336" w:lineRule="auto"/>
        <w:rPr>
          <w:lang w:eastAsia="zh-CN"/>
        </w:rPr>
      </w:pPr>
    </w:p>
    <w:p w14:paraId="4291FF87" w14:textId="77777777" w:rsidR="00CC63A3" w:rsidRDefault="00000000">
      <w:pPr>
        <w:pStyle w:val="21"/>
        <w:spacing w:before="320" w:after="160"/>
        <w:rPr>
          <w:lang w:eastAsia="zh-CN"/>
        </w:rPr>
      </w:pPr>
      <w:r>
        <w:rPr>
          <w:rFonts w:ascii="微软雅黑" w:eastAsia="微软雅黑" w:hAnsi="微软雅黑"/>
          <w:color w:val="000000"/>
          <w:sz w:val="28"/>
          <w:lang w:eastAsia="zh-CN"/>
        </w:rPr>
        <w:t>4.3 新增活动</w:t>
      </w:r>
    </w:p>
    <w:p w14:paraId="7604A991" w14:textId="17E663E3" w:rsidR="00CC63A3" w:rsidRDefault="00761914">
      <w:pPr>
        <w:spacing w:before="40" w:line="336" w:lineRule="auto"/>
        <w:rPr>
          <w:iCs/>
          <w:color w:val="000000" w:themeColor="text1"/>
          <w:sz w:val="23"/>
          <w:lang w:eastAsia="zh-CN"/>
        </w:rPr>
      </w:pPr>
      <w:r>
        <w:rPr>
          <w:rFonts w:hint="eastAsia"/>
          <w:iCs/>
          <w:color w:val="000000" w:themeColor="text1"/>
          <w:sz w:val="23"/>
          <w:lang w:eastAsia="zh-CN"/>
        </w:rPr>
        <w:t>来到“活动管理”页面，点击新增活动按钮，在打开的表单中填写数据即可新增活动</w:t>
      </w:r>
      <w:r>
        <w:rPr>
          <w:i/>
          <w:color w:val="7F7F7F"/>
          <w:sz w:val="23"/>
          <w:lang w:eastAsia="zh-CN"/>
        </w:rPr>
        <w:br/>
      </w:r>
      <w:r>
        <w:rPr>
          <w:noProof/>
        </w:rPr>
        <w:drawing>
          <wp:inline distT="0" distB="0" distL="0" distR="0" wp14:anchorId="66F27200" wp14:editId="631220B2">
            <wp:extent cx="5756910" cy="3674110"/>
            <wp:effectExtent l="0" t="0" r="0" b="2540"/>
            <wp:docPr id="336366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66094" name=""/>
                    <pic:cNvPicPr/>
                  </pic:nvPicPr>
                  <pic:blipFill>
                    <a:blip r:embed="rId22"/>
                    <a:stretch>
                      <a:fillRect/>
                    </a:stretch>
                  </pic:blipFill>
                  <pic:spPr>
                    <a:xfrm>
                      <a:off x="0" y="0"/>
                      <a:ext cx="5756910" cy="3674110"/>
                    </a:xfrm>
                    <a:prstGeom prst="rect">
                      <a:avLst/>
                    </a:prstGeom>
                  </pic:spPr>
                </pic:pic>
              </a:graphicData>
            </a:graphic>
          </wp:inline>
        </w:drawing>
      </w:r>
      <w:r>
        <w:rPr>
          <w:iCs/>
          <w:color w:val="000000" w:themeColor="text1"/>
          <w:sz w:val="23"/>
          <w:lang w:eastAsia="zh-CN"/>
        </w:rPr>
        <w:br/>
      </w:r>
      <w:r>
        <w:rPr>
          <w:rFonts w:hint="eastAsia"/>
          <w:iCs/>
          <w:color w:val="000000" w:themeColor="text1"/>
          <w:sz w:val="23"/>
          <w:lang w:eastAsia="zh-CN"/>
        </w:rPr>
        <w:t>本质上是对数据库写入的操作，根据前端填入的数据，传到后端解析Json数据为实体再写入数据库中</w:t>
      </w:r>
      <w:r>
        <w:rPr>
          <w:iCs/>
          <w:color w:val="000000" w:themeColor="text1"/>
          <w:sz w:val="23"/>
          <w:lang w:eastAsia="zh-CN"/>
        </w:rPr>
        <w:br/>
      </w:r>
    </w:p>
    <w:p w14:paraId="2259A4B5" w14:textId="6660B73F" w:rsidR="00761914" w:rsidRDefault="00761914">
      <w:pPr>
        <w:spacing w:before="40" w:line="336" w:lineRule="auto"/>
        <w:rPr>
          <w:iCs/>
          <w:color w:val="000000" w:themeColor="text1"/>
          <w:sz w:val="23"/>
          <w:lang w:eastAsia="zh-CN"/>
        </w:rPr>
      </w:pPr>
      <w:r>
        <w:rPr>
          <w:rFonts w:hint="eastAsia"/>
          <w:iCs/>
          <w:color w:val="000000" w:themeColor="text1"/>
          <w:sz w:val="23"/>
          <w:lang w:eastAsia="zh-CN"/>
        </w:rPr>
        <w:t>Controller层：</w:t>
      </w:r>
      <w:r>
        <w:rPr>
          <w:iCs/>
          <w:color w:val="000000" w:themeColor="text1"/>
          <w:sz w:val="23"/>
          <w:lang w:eastAsia="zh-CN"/>
        </w:rPr>
        <w:br/>
      </w:r>
      <w:r>
        <w:rPr>
          <w:rFonts w:hint="eastAsia"/>
          <w:iCs/>
          <w:color w:val="000000" w:themeColor="text1"/>
          <w:sz w:val="23"/>
          <w:lang w:eastAsia="zh-CN"/>
        </w:rPr>
        <w:t>接收前端传递的请求体，让框架解析为实体类的Activity对象，并且加入了“Valid”注</w:t>
      </w:r>
      <w:r>
        <w:rPr>
          <w:rFonts w:hint="eastAsia"/>
          <w:iCs/>
          <w:color w:val="000000" w:themeColor="text1"/>
          <w:sz w:val="23"/>
          <w:lang w:eastAsia="zh-CN"/>
        </w:rPr>
        <w:lastRenderedPageBreak/>
        <w:t>解来作为相关参数可能发生错误的触发器，防止一些无效数据直接传入后端再到数据库</w:t>
      </w:r>
      <w:r>
        <w:rPr>
          <w:noProof/>
        </w:rPr>
        <w:drawing>
          <wp:inline distT="0" distB="0" distL="0" distR="0" wp14:anchorId="5A3E337D" wp14:editId="1416DC63">
            <wp:extent cx="5756910" cy="1638935"/>
            <wp:effectExtent l="0" t="0" r="0" b="0"/>
            <wp:docPr id="1481687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87429" name=""/>
                    <pic:cNvPicPr/>
                  </pic:nvPicPr>
                  <pic:blipFill>
                    <a:blip r:embed="rId23"/>
                    <a:stretch>
                      <a:fillRect/>
                    </a:stretch>
                  </pic:blipFill>
                  <pic:spPr>
                    <a:xfrm>
                      <a:off x="0" y="0"/>
                      <a:ext cx="5756910" cy="1638935"/>
                    </a:xfrm>
                    <a:prstGeom prst="rect">
                      <a:avLst/>
                    </a:prstGeom>
                  </pic:spPr>
                </pic:pic>
              </a:graphicData>
            </a:graphic>
          </wp:inline>
        </w:drawing>
      </w:r>
    </w:p>
    <w:p w14:paraId="15AC86B3" w14:textId="77777777" w:rsidR="00761914" w:rsidRDefault="00761914">
      <w:pPr>
        <w:spacing w:before="40" w:line="336" w:lineRule="auto"/>
        <w:rPr>
          <w:iCs/>
          <w:color w:val="000000" w:themeColor="text1"/>
          <w:sz w:val="23"/>
          <w:lang w:eastAsia="zh-CN"/>
        </w:rPr>
      </w:pPr>
    </w:p>
    <w:p w14:paraId="3461236C" w14:textId="4958EE4C" w:rsidR="00761914" w:rsidRDefault="00761914">
      <w:pPr>
        <w:spacing w:before="40" w:line="336" w:lineRule="auto"/>
        <w:rPr>
          <w:iCs/>
          <w:color w:val="000000" w:themeColor="text1"/>
          <w:sz w:val="23"/>
          <w:lang w:eastAsia="zh-CN"/>
        </w:rPr>
      </w:pPr>
      <w:r>
        <w:rPr>
          <w:rFonts w:hint="eastAsia"/>
          <w:iCs/>
          <w:color w:val="000000" w:themeColor="text1"/>
          <w:sz w:val="23"/>
          <w:lang w:eastAsia="zh-CN"/>
        </w:rPr>
        <w:t>实体层</w:t>
      </w:r>
      <w:proofErr w:type="gramStart"/>
      <w:r>
        <w:rPr>
          <w:rFonts w:hint="eastAsia"/>
          <w:iCs/>
          <w:color w:val="000000" w:themeColor="text1"/>
          <w:sz w:val="23"/>
          <w:lang w:eastAsia="zh-CN"/>
        </w:rPr>
        <w:t>(这里</w:t>
      </w:r>
      <w:proofErr w:type="gramEnd"/>
      <w:r>
        <w:rPr>
          <w:rFonts w:hint="eastAsia"/>
          <w:iCs/>
          <w:color w:val="000000" w:themeColor="text1"/>
          <w:sz w:val="23"/>
          <w:lang w:eastAsia="zh-CN"/>
        </w:rPr>
        <w:t>拿部分属性举例，没有列举</w:t>
      </w:r>
      <w:proofErr w:type="gramStart"/>
      <w:r>
        <w:rPr>
          <w:rFonts w:hint="eastAsia"/>
          <w:iCs/>
          <w:color w:val="000000" w:themeColor="text1"/>
          <w:sz w:val="23"/>
          <w:lang w:eastAsia="zh-CN"/>
        </w:rPr>
        <w:t>完全)</w:t>
      </w:r>
      <w:proofErr w:type="gramEnd"/>
      <w:r>
        <w:rPr>
          <w:rFonts w:hint="eastAsia"/>
          <w:iCs/>
          <w:color w:val="000000" w:themeColor="text1"/>
          <w:sz w:val="23"/>
          <w:lang w:eastAsia="zh-CN"/>
        </w:rPr>
        <w:t>：</w:t>
      </w:r>
      <w:r>
        <w:rPr>
          <w:noProof/>
        </w:rPr>
        <w:drawing>
          <wp:inline distT="0" distB="0" distL="0" distR="0" wp14:anchorId="2A86C48C" wp14:editId="2F423D2E">
            <wp:extent cx="5162843" cy="5018197"/>
            <wp:effectExtent l="0" t="0" r="0" b="0"/>
            <wp:docPr id="552281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1547" name=""/>
                    <pic:cNvPicPr/>
                  </pic:nvPicPr>
                  <pic:blipFill>
                    <a:blip r:embed="rId24"/>
                    <a:stretch>
                      <a:fillRect/>
                    </a:stretch>
                  </pic:blipFill>
                  <pic:spPr>
                    <a:xfrm>
                      <a:off x="0" y="0"/>
                      <a:ext cx="5162846" cy="5018200"/>
                    </a:xfrm>
                    <a:prstGeom prst="rect">
                      <a:avLst/>
                    </a:prstGeom>
                  </pic:spPr>
                </pic:pic>
              </a:graphicData>
            </a:graphic>
          </wp:inline>
        </w:drawing>
      </w:r>
      <w:r>
        <w:rPr>
          <w:iCs/>
          <w:color w:val="000000" w:themeColor="text1"/>
          <w:sz w:val="23"/>
          <w:lang w:eastAsia="zh-CN"/>
        </w:rPr>
        <w:br/>
      </w:r>
      <w:r>
        <w:rPr>
          <w:rFonts w:hint="eastAsia"/>
          <w:iCs/>
          <w:color w:val="000000" w:themeColor="text1"/>
          <w:sz w:val="23"/>
          <w:lang w:eastAsia="zh-CN"/>
        </w:rPr>
        <w:t>大部分数据标注了@Size、@NotBlank、@</w:t>
      </w:r>
      <w:r w:rsidR="003308AE">
        <w:rPr>
          <w:rFonts w:hint="eastAsia"/>
          <w:iCs/>
          <w:color w:val="000000" w:themeColor="text1"/>
          <w:sz w:val="23"/>
          <w:lang w:eastAsia="zh-CN"/>
        </w:rPr>
        <w:t>NotNull注解，这些注解由Valid触发器所引导的</w:t>
      </w:r>
      <w:r w:rsidR="003308AE">
        <w:rPr>
          <w:rFonts w:hint="eastAsia"/>
          <w:iCs/>
          <w:color w:val="000000" w:themeColor="text1"/>
          <w:sz w:val="23"/>
          <w:lang w:eastAsia="zh-CN"/>
        </w:rPr>
        <w:lastRenderedPageBreak/>
        <w:t>Validation所管理，若传入的数据不符合与其标注的注解预期，则会被Validation所监测，配合我们全局异常管理器可以有效的防止无效数据打入后端再到数据库</w:t>
      </w:r>
      <w:r w:rsidR="003308AE">
        <w:rPr>
          <w:iCs/>
          <w:color w:val="000000" w:themeColor="text1"/>
          <w:sz w:val="23"/>
          <w:lang w:eastAsia="zh-CN"/>
        </w:rPr>
        <w:br/>
      </w:r>
    </w:p>
    <w:p w14:paraId="5F042312" w14:textId="630EEB7B" w:rsidR="003308AE" w:rsidRPr="00761914" w:rsidRDefault="003308AE">
      <w:pPr>
        <w:spacing w:before="40" w:line="336" w:lineRule="auto"/>
        <w:rPr>
          <w:rFonts w:hint="eastAsia"/>
          <w:i/>
          <w:color w:val="7F7F7F"/>
          <w:sz w:val="23"/>
          <w:lang w:eastAsia="zh-CN"/>
        </w:rPr>
      </w:pPr>
      <w:r>
        <w:rPr>
          <w:rFonts w:hint="eastAsia"/>
          <w:iCs/>
          <w:color w:val="000000" w:themeColor="text1"/>
          <w:sz w:val="23"/>
          <w:lang w:eastAsia="zh-CN"/>
        </w:rPr>
        <w:t>全局异常处理器：再该业务中主要起作用的是标红的三部分异常处理方法，接下来来一一讲解他们</w:t>
      </w:r>
      <w:r>
        <w:rPr>
          <w:noProof/>
        </w:rPr>
        <w:drawing>
          <wp:inline distT="0" distB="0" distL="0" distR="0" wp14:anchorId="369AE627" wp14:editId="25B75498">
            <wp:extent cx="4954185" cy="4550899"/>
            <wp:effectExtent l="0" t="0" r="0" b="2540"/>
            <wp:docPr id="952257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57829" name=""/>
                    <pic:cNvPicPr/>
                  </pic:nvPicPr>
                  <pic:blipFill>
                    <a:blip r:embed="rId25"/>
                    <a:stretch>
                      <a:fillRect/>
                    </a:stretch>
                  </pic:blipFill>
                  <pic:spPr>
                    <a:xfrm>
                      <a:off x="0" y="0"/>
                      <a:ext cx="4957129" cy="4553604"/>
                    </a:xfrm>
                    <a:prstGeom prst="rect">
                      <a:avLst/>
                    </a:prstGeom>
                  </pic:spPr>
                </pic:pic>
              </a:graphicData>
            </a:graphic>
          </wp:inline>
        </w:drawing>
      </w:r>
    </w:p>
    <w:p w14:paraId="41196E51" w14:textId="77777777" w:rsidR="006D1702" w:rsidRDefault="003308AE" w:rsidP="006D1702">
      <w:pPr>
        <w:spacing w:before="40" w:line="336" w:lineRule="auto"/>
        <w:rPr>
          <w:lang w:eastAsia="zh-CN"/>
        </w:rPr>
      </w:pPr>
      <w:r>
        <w:rPr>
          <w:rFonts w:hint="eastAsia"/>
          <w:lang w:eastAsia="zh-CN"/>
        </w:rPr>
        <w:t>首先是</w:t>
      </w:r>
      <w:r w:rsidRPr="003308AE">
        <w:rPr>
          <w:shd w:val="pct15" w:color="auto" w:fill="FFFFFF"/>
          <w:lang w:eastAsia="zh-CN"/>
        </w:rPr>
        <w:t>@ExceptionHandler(HttpMessageNotReadableException.class)</w:t>
      </w:r>
      <w:r w:rsidRPr="003308AE">
        <w:rPr>
          <w:shd w:val="pct15" w:color="auto" w:fill="FFFFFF"/>
          <w:lang w:eastAsia="zh-CN"/>
        </w:rPr>
        <w:br/>
        <w:t xml:space="preserve">public Result </w:t>
      </w:r>
      <w:proofErr w:type="spellStart"/>
      <w:r w:rsidRPr="003308AE">
        <w:rPr>
          <w:shd w:val="pct15" w:color="auto" w:fill="FFFFFF"/>
          <w:lang w:eastAsia="zh-CN"/>
        </w:rPr>
        <w:t>handleNotReadable</w:t>
      </w:r>
      <w:proofErr w:type="spellEnd"/>
      <w:proofErr w:type="gramStart"/>
      <w:r w:rsidRPr="003308AE">
        <w:rPr>
          <w:shd w:val="pct15" w:color="auto" w:fill="FFFFFF"/>
          <w:lang w:eastAsia="zh-CN"/>
        </w:rPr>
        <w:t>(</w:t>
      </w:r>
      <w:proofErr w:type="spellStart"/>
      <w:r w:rsidRPr="003308AE">
        <w:rPr>
          <w:shd w:val="pct15" w:color="auto" w:fill="FFFFFF"/>
          <w:lang w:eastAsia="zh-CN"/>
        </w:rPr>
        <w:t>HttpMessageNotReadableException</w:t>
      </w:r>
      <w:proofErr w:type="spellEnd"/>
      <w:r w:rsidRPr="003308AE">
        <w:rPr>
          <w:shd w:val="pct15" w:color="auto" w:fill="FFFFFF"/>
          <w:lang w:eastAsia="zh-CN"/>
        </w:rPr>
        <w:t xml:space="preserve"> e)</w:t>
      </w:r>
      <w:proofErr w:type="gramEnd"/>
      <w:r>
        <w:rPr>
          <w:shd w:val="pct15" w:color="auto" w:fill="FFFFFF"/>
          <w:lang w:eastAsia="zh-CN"/>
        </w:rPr>
        <w:br/>
      </w:r>
      <w:r>
        <w:rPr>
          <w:rFonts w:hint="eastAsia"/>
          <w:lang w:eastAsia="zh-CN"/>
        </w:rPr>
        <w:t>它所捕获的异常在于无法处理的请求参数，比如Json数据无法解析，例如我们传入的时间不符合要求：</w:t>
      </w:r>
      <w:r>
        <w:rPr>
          <w:lang w:eastAsia="zh-CN"/>
        </w:rPr>
        <w:t>2026</w:t>
      </w:r>
      <w:r>
        <w:rPr>
          <w:rFonts w:hint="eastAsia"/>
          <w:lang w:eastAsia="zh-CN"/>
        </w:rPr>
        <w:t>-10-4 19：</w:t>
      </w:r>
      <w:proofErr w:type="gramStart"/>
      <w:r>
        <w:rPr>
          <w:rFonts w:hint="eastAsia"/>
          <w:lang w:eastAsia="zh-CN"/>
        </w:rPr>
        <w:t>00  (</w:t>
      </w:r>
      <w:proofErr w:type="gramEnd"/>
      <w:r>
        <w:rPr>
          <w:rFonts w:hint="eastAsia"/>
          <w:lang w:eastAsia="zh-CN"/>
        </w:rPr>
        <w:t>要求月份以及日期的时间都应该为两位数字)，该异常方法会捕获该异常并且返回错误信息</w:t>
      </w:r>
      <w:r w:rsidR="006D1702">
        <w:rPr>
          <w:lang w:eastAsia="zh-CN"/>
        </w:rPr>
        <w:br/>
      </w:r>
    </w:p>
    <w:p w14:paraId="4282DE7B" w14:textId="4C1E4A69" w:rsidR="006D1702" w:rsidRPr="006D1702" w:rsidRDefault="006D1702" w:rsidP="006D1702">
      <w:pPr>
        <w:spacing w:before="40" w:line="336" w:lineRule="auto"/>
        <w:rPr>
          <w:rFonts w:hint="eastAsia"/>
          <w:shd w:val="pct15" w:color="auto" w:fill="FFFFFF"/>
          <w:lang w:eastAsia="zh-CN"/>
        </w:rPr>
      </w:pPr>
      <w:r>
        <w:rPr>
          <w:rFonts w:hint="eastAsia"/>
          <w:lang w:eastAsia="zh-CN"/>
        </w:rPr>
        <w:lastRenderedPageBreak/>
        <w:t>这里触发了所讲的</w:t>
      </w:r>
      <w:r w:rsidRPr="006D1702">
        <w:rPr>
          <w:lang w:eastAsia="zh-CN"/>
        </w:rPr>
        <w:t>@ExceptionHandler(HttpMessageNotReadableException.class)</w:t>
      </w:r>
      <w:r w:rsidRPr="006D1702">
        <w:rPr>
          <w:lang w:eastAsia="zh-CN"/>
        </w:rPr>
        <w:br/>
        <w:t xml:space="preserve">public Result </w:t>
      </w:r>
      <w:proofErr w:type="spellStart"/>
      <w:r w:rsidRPr="006D1702">
        <w:rPr>
          <w:lang w:eastAsia="zh-CN"/>
        </w:rPr>
        <w:t>handleNotReadable</w:t>
      </w:r>
      <w:proofErr w:type="spellEnd"/>
      <w:proofErr w:type="gramStart"/>
      <w:r w:rsidRPr="006D1702">
        <w:rPr>
          <w:lang w:eastAsia="zh-CN"/>
        </w:rPr>
        <w:t>(</w:t>
      </w:r>
      <w:proofErr w:type="spellStart"/>
      <w:r w:rsidRPr="006D1702">
        <w:rPr>
          <w:lang w:eastAsia="zh-CN"/>
        </w:rPr>
        <w:t>HttpMessageNotReadableException</w:t>
      </w:r>
      <w:proofErr w:type="spellEnd"/>
      <w:r w:rsidRPr="006D1702">
        <w:rPr>
          <w:lang w:eastAsia="zh-CN"/>
        </w:rPr>
        <w:t xml:space="preserve"> e)</w:t>
      </w:r>
      <w:proofErr w:type="gramEnd"/>
      <w:r w:rsidRPr="006D1702">
        <w:rPr>
          <w:lang w:eastAsia="zh-CN"/>
        </w:rPr>
        <w:br/>
      </w:r>
      <w:r>
        <w:rPr>
          <w:noProof/>
        </w:rPr>
        <w:drawing>
          <wp:inline distT="0" distB="0" distL="0" distR="0" wp14:anchorId="156C5E7B" wp14:editId="79714ED3">
            <wp:extent cx="5756910" cy="3013075"/>
            <wp:effectExtent l="0" t="0" r="0" b="0"/>
            <wp:docPr id="375937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7844" name=""/>
                    <pic:cNvPicPr/>
                  </pic:nvPicPr>
                  <pic:blipFill>
                    <a:blip r:embed="rId26"/>
                    <a:stretch>
                      <a:fillRect/>
                    </a:stretch>
                  </pic:blipFill>
                  <pic:spPr>
                    <a:xfrm>
                      <a:off x="0" y="0"/>
                      <a:ext cx="5756910" cy="3013075"/>
                    </a:xfrm>
                    <a:prstGeom prst="rect">
                      <a:avLst/>
                    </a:prstGeom>
                  </pic:spPr>
                </pic:pic>
              </a:graphicData>
            </a:graphic>
          </wp:inline>
        </w:drawing>
      </w:r>
    </w:p>
    <w:p w14:paraId="0C2484A3" w14:textId="319DFFD5" w:rsidR="003308AE" w:rsidRDefault="003308AE" w:rsidP="003308AE">
      <w:pPr>
        <w:spacing w:before="40" w:line="336" w:lineRule="auto"/>
        <w:rPr>
          <w:lang w:eastAsia="zh-CN"/>
        </w:rPr>
      </w:pPr>
      <w:r>
        <w:rPr>
          <w:lang w:eastAsia="zh-CN"/>
        </w:rPr>
        <w:br/>
      </w:r>
    </w:p>
    <w:p w14:paraId="4320F795" w14:textId="77777777" w:rsidR="003308AE" w:rsidRDefault="003308AE" w:rsidP="003308AE">
      <w:pPr>
        <w:spacing w:before="40" w:line="336" w:lineRule="auto"/>
        <w:rPr>
          <w:shd w:val="pct15" w:color="auto" w:fill="FFFFFF"/>
          <w:lang w:eastAsia="zh-CN"/>
        </w:rPr>
      </w:pPr>
      <w:r>
        <w:rPr>
          <w:rFonts w:hint="eastAsia"/>
          <w:lang w:eastAsia="zh-CN"/>
        </w:rPr>
        <w:t>然后是</w:t>
      </w:r>
      <w:r w:rsidRPr="003308AE">
        <w:rPr>
          <w:shd w:val="pct15" w:color="auto" w:fill="FFFFFF"/>
          <w:lang w:eastAsia="zh-CN"/>
        </w:rPr>
        <w:t>@ExceptionHandler(MethodArgumentNotValidException.class)</w:t>
      </w:r>
      <w:r w:rsidRPr="003308AE">
        <w:rPr>
          <w:shd w:val="pct15" w:color="auto" w:fill="FFFFFF"/>
          <w:lang w:eastAsia="zh-CN"/>
        </w:rPr>
        <w:br/>
        <w:t xml:space="preserve">public Result </w:t>
      </w:r>
      <w:proofErr w:type="spellStart"/>
      <w:r w:rsidRPr="003308AE">
        <w:rPr>
          <w:shd w:val="pct15" w:color="auto" w:fill="FFFFFF"/>
          <w:lang w:eastAsia="zh-CN"/>
        </w:rPr>
        <w:t>handleValidation</w:t>
      </w:r>
      <w:proofErr w:type="spellEnd"/>
      <w:proofErr w:type="gramStart"/>
      <w:r w:rsidRPr="003308AE">
        <w:rPr>
          <w:shd w:val="pct15" w:color="auto" w:fill="FFFFFF"/>
          <w:lang w:eastAsia="zh-CN"/>
        </w:rPr>
        <w:t>(</w:t>
      </w:r>
      <w:proofErr w:type="spellStart"/>
      <w:r w:rsidRPr="003308AE">
        <w:rPr>
          <w:shd w:val="pct15" w:color="auto" w:fill="FFFFFF"/>
          <w:lang w:eastAsia="zh-CN"/>
        </w:rPr>
        <w:t>MethodArgumentNotValidException</w:t>
      </w:r>
      <w:proofErr w:type="spellEnd"/>
      <w:r w:rsidRPr="003308AE">
        <w:rPr>
          <w:shd w:val="pct15" w:color="auto" w:fill="FFFFFF"/>
          <w:lang w:eastAsia="zh-CN"/>
        </w:rPr>
        <w:t xml:space="preserve"> e)</w:t>
      </w:r>
      <w:proofErr w:type="gramEnd"/>
    </w:p>
    <w:p w14:paraId="263738AB" w14:textId="77777777" w:rsidR="006D1702" w:rsidRDefault="003308AE" w:rsidP="003308AE">
      <w:pPr>
        <w:spacing w:before="40" w:line="336" w:lineRule="auto"/>
        <w:rPr>
          <w:lang w:eastAsia="zh-CN"/>
        </w:rPr>
      </w:pPr>
      <w:r>
        <w:rPr>
          <w:rFonts w:hint="eastAsia"/>
          <w:lang w:eastAsia="zh-CN"/>
        </w:rPr>
        <w:t>借助于我们之前标注的@Valid注解</w:t>
      </w:r>
      <w:r w:rsidR="0013434A">
        <w:rPr>
          <w:rFonts w:hint="eastAsia"/>
          <w:lang w:eastAsia="zh-CN"/>
        </w:rPr>
        <w:t>所触发的Validation用于捕获不符合Validation所管理的注解的参数。还记得我们前文所提及的</w:t>
      </w:r>
      <w:proofErr w:type="spellStart"/>
      <w:r w:rsidR="0013434A">
        <w:rPr>
          <w:rFonts w:hint="eastAsia"/>
          <w:lang w:eastAsia="zh-CN"/>
        </w:rPr>
        <w:t>Valiation</w:t>
      </w:r>
      <w:proofErr w:type="spellEnd"/>
      <w:r w:rsidR="0013434A">
        <w:rPr>
          <w:rFonts w:hint="eastAsia"/>
          <w:lang w:eastAsia="zh-CN"/>
        </w:rPr>
        <w:t>吗，他所管理的注解就有我们刚刚在实体类中所表明的@NotNull、@NotBlank、@Size。若是传来的数据违反了他们所标注的注解，如传入的时间信息为空，违反了该属性被标注的@NotBlank注解，则会被Validation所捕获到从而触发该异常方法，Validation同时会捕获我们之前在相关注解如@NotBlank中定义的message属性，Validation会捕获该属性值然后我们所需要的时候把他输出即可。因此我们就可以清楚知道若违反了Validation相关异常的变量是谁了，这里给个简单的API测试会更加详细易懂：</w:t>
      </w:r>
    </w:p>
    <w:p w14:paraId="1E49B9F0" w14:textId="77777777" w:rsidR="006D1702" w:rsidRDefault="006D1702" w:rsidP="003308AE">
      <w:pPr>
        <w:spacing w:before="40" w:line="336" w:lineRule="auto"/>
        <w:rPr>
          <w:lang w:eastAsia="zh-CN"/>
        </w:rPr>
      </w:pPr>
    </w:p>
    <w:p w14:paraId="73AF3599" w14:textId="77777777" w:rsidR="006D1702" w:rsidRDefault="006D1702" w:rsidP="003308AE">
      <w:pPr>
        <w:spacing w:before="40" w:line="336" w:lineRule="auto"/>
        <w:rPr>
          <w:lang w:eastAsia="zh-CN"/>
        </w:rPr>
      </w:pPr>
    </w:p>
    <w:p w14:paraId="026E90EE" w14:textId="3A7B0D56" w:rsidR="006D1702" w:rsidRPr="006D1702" w:rsidRDefault="006D1702" w:rsidP="003308AE">
      <w:pPr>
        <w:spacing w:before="40" w:line="336" w:lineRule="auto"/>
        <w:rPr>
          <w:rFonts w:hint="eastAsia"/>
          <w:lang w:eastAsia="zh-CN"/>
        </w:rPr>
      </w:pPr>
      <w:r>
        <w:rPr>
          <w:rFonts w:hint="eastAsia"/>
          <w:lang w:eastAsia="zh-CN"/>
        </w:rPr>
        <w:lastRenderedPageBreak/>
        <w:t>这里由于时间为空，且该请求体可以被解析，因此被我们刚刚讲的由Validation所管理的</w:t>
      </w:r>
      <w:r w:rsidRPr="006D1702">
        <w:rPr>
          <w:lang w:eastAsia="zh-CN"/>
        </w:rPr>
        <w:t>@ExceptionHandler(MethodArgumentNotValidException.class)</w:t>
      </w:r>
      <w:r w:rsidRPr="006D1702">
        <w:rPr>
          <w:lang w:eastAsia="zh-CN"/>
        </w:rPr>
        <w:br/>
        <w:t xml:space="preserve">public Result </w:t>
      </w:r>
      <w:proofErr w:type="spellStart"/>
      <w:r w:rsidRPr="006D1702">
        <w:rPr>
          <w:lang w:eastAsia="zh-CN"/>
        </w:rPr>
        <w:t>handleValidation</w:t>
      </w:r>
      <w:proofErr w:type="spellEnd"/>
      <w:proofErr w:type="gramStart"/>
      <w:r w:rsidRPr="006D1702">
        <w:rPr>
          <w:lang w:eastAsia="zh-CN"/>
        </w:rPr>
        <w:t>(</w:t>
      </w:r>
      <w:proofErr w:type="spellStart"/>
      <w:r w:rsidRPr="006D1702">
        <w:rPr>
          <w:lang w:eastAsia="zh-CN"/>
        </w:rPr>
        <w:t>MethodArgumentNotValidException</w:t>
      </w:r>
      <w:proofErr w:type="spellEnd"/>
      <w:r w:rsidRPr="006D1702">
        <w:rPr>
          <w:lang w:eastAsia="zh-CN"/>
        </w:rPr>
        <w:t xml:space="preserve"> e)</w:t>
      </w:r>
      <w:proofErr w:type="gramEnd"/>
      <w:r>
        <w:rPr>
          <w:rFonts w:hint="eastAsia"/>
          <w:lang w:eastAsia="zh-CN"/>
        </w:rPr>
        <w:t>捕获，并且也同时捕获了相应的message属性，我们自己把它拼接在错误信息中返回，这样我们就快速知道了是哪个属性出了问题</w:t>
      </w:r>
    </w:p>
    <w:p w14:paraId="384844E8" w14:textId="50180DFD" w:rsidR="006D1702" w:rsidRDefault="006D1702" w:rsidP="003308AE">
      <w:pPr>
        <w:spacing w:before="40" w:line="336" w:lineRule="auto"/>
        <w:rPr>
          <w:lang w:eastAsia="zh-CN"/>
        </w:rPr>
      </w:pPr>
      <w:r>
        <w:rPr>
          <w:noProof/>
        </w:rPr>
        <w:drawing>
          <wp:inline distT="0" distB="0" distL="0" distR="0" wp14:anchorId="45DD8165" wp14:editId="5F9BC46E">
            <wp:extent cx="5756910" cy="3331845"/>
            <wp:effectExtent l="0" t="0" r="0" b="1905"/>
            <wp:docPr id="2145808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08367" name=""/>
                    <pic:cNvPicPr/>
                  </pic:nvPicPr>
                  <pic:blipFill>
                    <a:blip r:embed="rId27"/>
                    <a:stretch>
                      <a:fillRect/>
                    </a:stretch>
                  </pic:blipFill>
                  <pic:spPr>
                    <a:xfrm>
                      <a:off x="0" y="0"/>
                      <a:ext cx="5756910" cy="3331845"/>
                    </a:xfrm>
                    <a:prstGeom prst="rect">
                      <a:avLst/>
                    </a:prstGeom>
                  </pic:spPr>
                </pic:pic>
              </a:graphicData>
            </a:graphic>
          </wp:inline>
        </w:drawing>
      </w:r>
    </w:p>
    <w:p w14:paraId="7CAA29FB" w14:textId="62C6D7A8" w:rsidR="003308AE" w:rsidRPr="003308AE" w:rsidRDefault="003308AE" w:rsidP="003308AE">
      <w:pPr>
        <w:spacing w:before="40" w:line="336" w:lineRule="auto"/>
        <w:rPr>
          <w:rFonts w:hint="eastAsia"/>
          <w:shd w:val="pct15" w:color="auto" w:fill="FFFFFF"/>
          <w:lang w:eastAsia="zh-CN"/>
        </w:rPr>
      </w:pPr>
    </w:p>
    <w:p w14:paraId="66752052" w14:textId="2F3077CC" w:rsidR="00761914" w:rsidRDefault="00761914">
      <w:pPr>
        <w:spacing w:before="40" w:line="336" w:lineRule="auto"/>
        <w:rPr>
          <w:lang w:eastAsia="zh-CN"/>
        </w:rPr>
      </w:pPr>
    </w:p>
    <w:p w14:paraId="067D0F96" w14:textId="77777777" w:rsidR="006D1702" w:rsidRDefault="006D1702">
      <w:pPr>
        <w:spacing w:before="40" w:line="336" w:lineRule="auto"/>
        <w:rPr>
          <w:lang w:eastAsia="zh-CN"/>
        </w:rPr>
      </w:pPr>
    </w:p>
    <w:p w14:paraId="4E5B0B36" w14:textId="0E5EB2C7" w:rsidR="006D1702" w:rsidRDefault="006D1702">
      <w:pPr>
        <w:spacing w:before="40" w:line="336" w:lineRule="auto"/>
        <w:rPr>
          <w:lang w:eastAsia="zh-CN"/>
        </w:rPr>
      </w:pPr>
      <w:r>
        <w:rPr>
          <w:rFonts w:hint="eastAsia"/>
          <w:lang w:eastAsia="zh-CN"/>
        </w:rPr>
        <w:t>Service层：</w:t>
      </w:r>
      <w:r>
        <w:rPr>
          <w:lang w:eastAsia="zh-CN"/>
        </w:rPr>
        <w:br/>
      </w:r>
      <w:r>
        <w:rPr>
          <w:noProof/>
        </w:rPr>
        <w:drawing>
          <wp:inline distT="0" distB="0" distL="0" distR="0" wp14:anchorId="585C7EB6" wp14:editId="5A9FDFB0">
            <wp:extent cx="4803496" cy="689317"/>
            <wp:effectExtent l="0" t="0" r="0" b="0"/>
            <wp:docPr id="1333486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6939" name=""/>
                    <pic:cNvPicPr/>
                  </pic:nvPicPr>
                  <pic:blipFill>
                    <a:blip r:embed="rId28"/>
                    <a:stretch>
                      <a:fillRect/>
                    </a:stretch>
                  </pic:blipFill>
                  <pic:spPr>
                    <a:xfrm>
                      <a:off x="0" y="0"/>
                      <a:ext cx="4809778" cy="690218"/>
                    </a:xfrm>
                    <a:prstGeom prst="rect">
                      <a:avLst/>
                    </a:prstGeom>
                  </pic:spPr>
                </pic:pic>
              </a:graphicData>
            </a:graphic>
          </wp:inline>
        </w:drawing>
      </w:r>
      <w:r>
        <w:rPr>
          <w:noProof/>
        </w:rPr>
        <w:lastRenderedPageBreak/>
        <w:drawing>
          <wp:inline distT="0" distB="0" distL="0" distR="0" wp14:anchorId="65E0AFCC" wp14:editId="0D323DA8">
            <wp:extent cx="5756910" cy="1243330"/>
            <wp:effectExtent l="0" t="0" r="0" b="0"/>
            <wp:docPr id="1133242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2197" name=""/>
                    <pic:cNvPicPr/>
                  </pic:nvPicPr>
                  <pic:blipFill>
                    <a:blip r:embed="rId29"/>
                    <a:stretch>
                      <a:fillRect/>
                    </a:stretch>
                  </pic:blipFill>
                  <pic:spPr>
                    <a:xfrm>
                      <a:off x="0" y="0"/>
                      <a:ext cx="5756910" cy="1243330"/>
                    </a:xfrm>
                    <a:prstGeom prst="rect">
                      <a:avLst/>
                    </a:prstGeom>
                  </pic:spPr>
                </pic:pic>
              </a:graphicData>
            </a:graphic>
          </wp:inline>
        </w:drawing>
      </w:r>
      <w:r>
        <w:rPr>
          <w:lang w:eastAsia="zh-CN"/>
        </w:rPr>
        <w:br/>
      </w:r>
      <w:r>
        <w:rPr>
          <w:rFonts w:hint="eastAsia"/>
          <w:lang w:eastAsia="zh-CN"/>
        </w:rPr>
        <w:t>实质上也是接收Controller层传来的数据然后把数据传递到Mapper层做数据库写入的操作，但是由于“新增活动”由上传图片的操作，这里多了一句set image属性的语句，这一部分我们放到下面的</w:t>
      </w:r>
      <w:r w:rsidRPr="006D1702">
        <w:rPr>
          <w:rFonts w:hint="eastAsia"/>
          <w:b/>
          <w:bCs/>
          <w:lang w:eastAsia="zh-CN"/>
        </w:rPr>
        <w:t>4.6新增图片</w:t>
      </w:r>
      <w:r>
        <w:rPr>
          <w:rFonts w:hint="eastAsia"/>
          <w:lang w:eastAsia="zh-CN"/>
        </w:rPr>
        <w:t xml:space="preserve"> 再详细讲解</w:t>
      </w:r>
      <w:r>
        <w:rPr>
          <w:lang w:eastAsia="zh-CN"/>
        </w:rPr>
        <w:br/>
      </w:r>
    </w:p>
    <w:p w14:paraId="707B800B" w14:textId="77777777" w:rsidR="00C27563" w:rsidRDefault="00C27563">
      <w:pPr>
        <w:spacing w:before="40" w:line="336" w:lineRule="auto"/>
        <w:rPr>
          <w:lang w:eastAsia="zh-CN"/>
        </w:rPr>
      </w:pPr>
    </w:p>
    <w:p w14:paraId="18829B4C" w14:textId="7F15F98C" w:rsidR="00C27563" w:rsidRDefault="00C27563">
      <w:pPr>
        <w:spacing w:before="40" w:line="336" w:lineRule="auto"/>
        <w:rPr>
          <w:rFonts w:hint="eastAsia"/>
          <w:lang w:eastAsia="zh-CN"/>
        </w:rPr>
      </w:pPr>
      <w:r>
        <w:rPr>
          <w:rFonts w:hint="eastAsia"/>
          <w:lang w:eastAsia="zh-CN"/>
        </w:rPr>
        <w:t>Mapper层：接收传来的数据，实现对数据库的写入操作，其中对于ID属性采用Option注解让其自增，然后把返回到activity的属性当中</w:t>
      </w:r>
    </w:p>
    <w:p w14:paraId="471EC142" w14:textId="20BB20D2" w:rsidR="006D1702" w:rsidRPr="006D1702" w:rsidRDefault="00C27563">
      <w:pPr>
        <w:spacing w:before="40" w:line="336" w:lineRule="auto"/>
        <w:rPr>
          <w:rFonts w:hint="eastAsia"/>
          <w:lang w:eastAsia="zh-CN"/>
        </w:rPr>
      </w:pPr>
      <w:r>
        <w:rPr>
          <w:noProof/>
        </w:rPr>
        <w:drawing>
          <wp:inline distT="0" distB="0" distL="0" distR="0" wp14:anchorId="45E6D1E9" wp14:editId="546DA623">
            <wp:extent cx="5756910" cy="845185"/>
            <wp:effectExtent l="0" t="0" r="0" b="0"/>
            <wp:docPr id="195570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8219" name=""/>
                    <pic:cNvPicPr/>
                  </pic:nvPicPr>
                  <pic:blipFill>
                    <a:blip r:embed="rId30"/>
                    <a:stretch>
                      <a:fillRect/>
                    </a:stretch>
                  </pic:blipFill>
                  <pic:spPr>
                    <a:xfrm>
                      <a:off x="0" y="0"/>
                      <a:ext cx="5756910" cy="845185"/>
                    </a:xfrm>
                    <a:prstGeom prst="rect">
                      <a:avLst/>
                    </a:prstGeom>
                  </pic:spPr>
                </pic:pic>
              </a:graphicData>
            </a:graphic>
          </wp:inline>
        </w:drawing>
      </w:r>
    </w:p>
    <w:p w14:paraId="2BEA237A" w14:textId="051E466C" w:rsidR="00CC63A3" w:rsidRDefault="00000000">
      <w:pPr>
        <w:pStyle w:val="21"/>
        <w:spacing w:before="320" w:after="160"/>
        <w:rPr>
          <w:rFonts w:ascii="微软雅黑" w:eastAsia="微软雅黑" w:hAnsi="微软雅黑"/>
          <w:color w:val="000000"/>
          <w:sz w:val="28"/>
          <w:lang w:eastAsia="zh-CN"/>
        </w:rPr>
      </w:pPr>
      <w:r>
        <w:rPr>
          <w:rFonts w:ascii="微软雅黑" w:eastAsia="微软雅黑" w:hAnsi="微软雅黑"/>
          <w:color w:val="000000"/>
          <w:sz w:val="28"/>
          <w:lang w:eastAsia="zh-CN"/>
        </w:rPr>
        <w:lastRenderedPageBreak/>
        <w:t>4.4 编辑活动</w:t>
      </w:r>
    </w:p>
    <w:p w14:paraId="58237696" w14:textId="670D4ED2" w:rsidR="00030BFF" w:rsidRPr="00030BFF" w:rsidRDefault="00030BFF" w:rsidP="00030BFF">
      <w:pPr>
        <w:rPr>
          <w:rFonts w:hint="eastAsia"/>
          <w:lang w:eastAsia="zh-CN"/>
        </w:rPr>
      </w:pPr>
      <w:r>
        <w:rPr>
          <w:lang w:eastAsia="zh-CN"/>
        </w:rPr>
        <w:br/>
      </w:r>
      <w:r>
        <w:rPr>
          <w:rFonts w:hint="eastAsia"/>
          <w:lang w:eastAsia="zh-CN"/>
        </w:rPr>
        <w:t>来到活动列表页面，点击列表中的“编辑”按钮，即可再弹出的弹窗中编辑活动</w:t>
      </w:r>
      <w:r>
        <w:rPr>
          <w:lang w:eastAsia="zh-CN"/>
        </w:rPr>
        <w:br/>
      </w:r>
      <w:r>
        <w:rPr>
          <w:noProof/>
        </w:rPr>
        <w:drawing>
          <wp:inline distT="0" distB="0" distL="0" distR="0" wp14:anchorId="2F5666F4" wp14:editId="21DEF4A6">
            <wp:extent cx="5756910" cy="3674110"/>
            <wp:effectExtent l="0" t="0" r="0" b="2540"/>
            <wp:docPr id="1260338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38626" name=""/>
                    <pic:cNvPicPr/>
                  </pic:nvPicPr>
                  <pic:blipFill>
                    <a:blip r:embed="rId31"/>
                    <a:stretch>
                      <a:fillRect/>
                    </a:stretch>
                  </pic:blipFill>
                  <pic:spPr>
                    <a:xfrm>
                      <a:off x="0" y="0"/>
                      <a:ext cx="5756910" cy="3674110"/>
                    </a:xfrm>
                    <a:prstGeom prst="rect">
                      <a:avLst/>
                    </a:prstGeom>
                  </pic:spPr>
                </pic:pic>
              </a:graphicData>
            </a:graphic>
          </wp:inline>
        </w:drawing>
      </w:r>
    </w:p>
    <w:p w14:paraId="0767A50C" w14:textId="60BDAE69" w:rsidR="00030BFF" w:rsidRPr="00030BFF" w:rsidRDefault="00030BFF" w:rsidP="00030BFF">
      <w:pPr>
        <w:rPr>
          <w:rFonts w:hint="eastAsia"/>
          <w:lang w:eastAsia="zh-CN"/>
        </w:rPr>
      </w:pPr>
      <w:r>
        <w:rPr>
          <w:rFonts w:hint="eastAsia"/>
          <w:lang w:eastAsia="zh-CN"/>
        </w:rPr>
        <w:t>本质上就是对数据库进行update的修改写入操作，具体实现和前文的“新增活动”思路差不多，这里不过多重复赘述</w:t>
      </w:r>
    </w:p>
    <w:p w14:paraId="505FC647" w14:textId="7EB5E677" w:rsidR="00CC63A3" w:rsidRDefault="00030BFF">
      <w:pPr>
        <w:spacing w:before="40" w:line="336" w:lineRule="auto"/>
        <w:rPr>
          <w:noProof/>
          <w:lang w:eastAsia="zh-CN"/>
        </w:rPr>
      </w:pPr>
      <w:r>
        <w:rPr>
          <w:rFonts w:hint="eastAsia"/>
          <w:bCs/>
          <w:iCs/>
          <w:color w:val="000000" w:themeColor="text1"/>
          <w:sz w:val="23"/>
          <w:lang w:eastAsia="zh-CN"/>
        </w:rPr>
        <w:t>Controller:</w:t>
      </w:r>
      <w:r w:rsidRPr="00030BFF">
        <w:rPr>
          <w:noProof/>
        </w:rPr>
        <w:t xml:space="preserve"> </w:t>
      </w:r>
      <w:r>
        <w:rPr>
          <w:rFonts w:hint="eastAsia"/>
          <w:noProof/>
          <w:lang w:eastAsia="zh-CN"/>
        </w:rPr>
        <w:t>接收前端提交的表单数据，以及id，最后拿到数据后返回</w:t>
      </w:r>
      <w:r>
        <w:rPr>
          <w:noProof/>
        </w:rPr>
        <w:drawing>
          <wp:inline distT="0" distB="0" distL="0" distR="0" wp14:anchorId="5788E2E1" wp14:editId="53F25DF3">
            <wp:extent cx="5756910" cy="1564005"/>
            <wp:effectExtent l="0" t="0" r="0" b="0"/>
            <wp:docPr id="1060552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52625" name=""/>
                    <pic:cNvPicPr/>
                  </pic:nvPicPr>
                  <pic:blipFill>
                    <a:blip r:embed="rId32"/>
                    <a:stretch>
                      <a:fillRect/>
                    </a:stretch>
                  </pic:blipFill>
                  <pic:spPr>
                    <a:xfrm>
                      <a:off x="0" y="0"/>
                      <a:ext cx="5756910" cy="1564005"/>
                    </a:xfrm>
                    <a:prstGeom prst="rect">
                      <a:avLst/>
                    </a:prstGeom>
                  </pic:spPr>
                </pic:pic>
              </a:graphicData>
            </a:graphic>
          </wp:inline>
        </w:drawing>
      </w:r>
    </w:p>
    <w:p w14:paraId="6DDB2A10" w14:textId="77777777" w:rsidR="00030BFF" w:rsidRDefault="00030BFF">
      <w:pPr>
        <w:spacing w:before="40" w:line="336" w:lineRule="auto"/>
        <w:rPr>
          <w:noProof/>
          <w:lang w:eastAsia="zh-CN"/>
        </w:rPr>
      </w:pPr>
      <w:r>
        <w:rPr>
          <w:rFonts w:hint="eastAsia"/>
          <w:noProof/>
          <w:lang w:eastAsia="zh-CN"/>
        </w:rPr>
        <w:lastRenderedPageBreak/>
        <w:t>Service：</w:t>
      </w:r>
      <w:r>
        <w:rPr>
          <w:noProof/>
        </w:rPr>
        <w:drawing>
          <wp:inline distT="0" distB="0" distL="0" distR="0" wp14:anchorId="77398500" wp14:editId="506BCCBA">
            <wp:extent cx="5756910" cy="711200"/>
            <wp:effectExtent l="0" t="0" r="0" b="0"/>
            <wp:docPr id="976284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4485" name=""/>
                    <pic:cNvPicPr/>
                  </pic:nvPicPr>
                  <pic:blipFill>
                    <a:blip r:embed="rId33"/>
                    <a:stretch>
                      <a:fillRect/>
                    </a:stretch>
                  </pic:blipFill>
                  <pic:spPr>
                    <a:xfrm>
                      <a:off x="0" y="0"/>
                      <a:ext cx="5756910" cy="711200"/>
                    </a:xfrm>
                    <a:prstGeom prst="rect">
                      <a:avLst/>
                    </a:prstGeom>
                  </pic:spPr>
                </pic:pic>
              </a:graphicData>
            </a:graphic>
          </wp:inline>
        </w:drawing>
      </w:r>
    </w:p>
    <w:p w14:paraId="6735D19C" w14:textId="32425D8F" w:rsidR="00030BFF" w:rsidRPr="00030BFF" w:rsidRDefault="00030BFF">
      <w:pPr>
        <w:spacing w:before="40" w:line="336" w:lineRule="auto"/>
        <w:rPr>
          <w:rFonts w:hint="eastAsia"/>
          <w:bCs/>
          <w:iCs/>
          <w:color w:val="000000" w:themeColor="text1"/>
          <w:sz w:val="23"/>
          <w:lang w:eastAsia="zh-CN"/>
        </w:rPr>
      </w:pPr>
      <w:r>
        <w:rPr>
          <w:rFonts w:hint="eastAsia"/>
          <w:noProof/>
          <w:lang w:eastAsia="zh-CN"/>
        </w:rPr>
        <w:t>服务层本质上还是把数据带给后面的Mapper层，但是由于“编辑活动”涉及到图片相关操作，这里多了一些关于操作图片文件的语句，关于这些语句物品们留到后面的4.5、4.6再详细说明</w:t>
      </w:r>
      <w:r>
        <w:rPr>
          <w:noProof/>
        </w:rPr>
        <w:drawing>
          <wp:inline distT="0" distB="0" distL="0" distR="0" wp14:anchorId="2D37B701" wp14:editId="5C59366C">
            <wp:extent cx="5756910" cy="3004185"/>
            <wp:effectExtent l="0" t="0" r="0" b="5715"/>
            <wp:docPr id="1412063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3267" name=""/>
                    <pic:cNvPicPr/>
                  </pic:nvPicPr>
                  <pic:blipFill>
                    <a:blip r:embed="rId34"/>
                    <a:stretch>
                      <a:fillRect/>
                    </a:stretch>
                  </pic:blipFill>
                  <pic:spPr>
                    <a:xfrm>
                      <a:off x="0" y="0"/>
                      <a:ext cx="5756910" cy="3004185"/>
                    </a:xfrm>
                    <a:prstGeom prst="rect">
                      <a:avLst/>
                    </a:prstGeom>
                  </pic:spPr>
                </pic:pic>
              </a:graphicData>
            </a:graphic>
          </wp:inline>
        </w:drawing>
      </w:r>
    </w:p>
    <w:p w14:paraId="5E4C0803" w14:textId="77777777" w:rsidR="00C27563" w:rsidRDefault="00C27563">
      <w:pPr>
        <w:spacing w:before="40" w:line="336" w:lineRule="auto"/>
        <w:rPr>
          <w:lang w:eastAsia="zh-CN"/>
        </w:rPr>
      </w:pPr>
    </w:p>
    <w:p w14:paraId="3EC5D553" w14:textId="469597F6" w:rsidR="00E544FA" w:rsidRPr="00E544FA" w:rsidRDefault="00030BFF" w:rsidP="00E544FA">
      <w:pPr>
        <w:spacing w:before="40" w:line="336" w:lineRule="auto"/>
        <w:rPr>
          <w:rFonts w:hint="eastAsia"/>
          <w:lang w:eastAsia="zh-CN"/>
        </w:rPr>
      </w:pPr>
      <w:r>
        <w:rPr>
          <w:rFonts w:hint="eastAsia"/>
          <w:lang w:eastAsia="zh-CN"/>
        </w:rPr>
        <w:t>Mapper层：根据id对其指定的数据的相关字段进行更新</w:t>
      </w:r>
      <w:r>
        <w:rPr>
          <w:noProof/>
        </w:rPr>
        <w:drawing>
          <wp:inline distT="0" distB="0" distL="0" distR="0" wp14:anchorId="3F8D9C39" wp14:editId="2E3A6E55">
            <wp:extent cx="5756910" cy="672465"/>
            <wp:effectExtent l="0" t="0" r="0" b="0"/>
            <wp:docPr id="1272221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21885" name=""/>
                    <pic:cNvPicPr/>
                  </pic:nvPicPr>
                  <pic:blipFill>
                    <a:blip r:embed="rId35"/>
                    <a:stretch>
                      <a:fillRect/>
                    </a:stretch>
                  </pic:blipFill>
                  <pic:spPr>
                    <a:xfrm>
                      <a:off x="0" y="0"/>
                      <a:ext cx="5756910" cy="672465"/>
                    </a:xfrm>
                    <a:prstGeom prst="rect">
                      <a:avLst/>
                    </a:prstGeom>
                  </pic:spPr>
                </pic:pic>
              </a:graphicData>
            </a:graphic>
          </wp:inline>
        </w:drawing>
      </w:r>
    </w:p>
    <w:p w14:paraId="05466C29" w14:textId="325D4250" w:rsidR="00CC63A3" w:rsidRDefault="00000000">
      <w:pPr>
        <w:pStyle w:val="21"/>
        <w:spacing w:before="320" w:after="160"/>
        <w:rPr>
          <w:lang w:eastAsia="zh-CN"/>
        </w:rPr>
      </w:pPr>
      <w:r>
        <w:rPr>
          <w:rFonts w:ascii="微软雅黑" w:eastAsia="微软雅黑" w:hAnsi="微软雅黑"/>
          <w:color w:val="000000"/>
          <w:sz w:val="28"/>
          <w:lang w:eastAsia="zh-CN"/>
        </w:rPr>
        <w:t>4.5 删除活动与图片清理</w:t>
      </w:r>
    </w:p>
    <w:p w14:paraId="603A4413" w14:textId="242654FA" w:rsidR="00E544FA" w:rsidRPr="00E544FA" w:rsidRDefault="00E544FA">
      <w:pPr>
        <w:spacing w:before="40" w:line="336" w:lineRule="auto"/>
        <w:rPr>
          <w:rFonts w:hint="eastAsia"/>
          <w:iCs/>
          <w:color w:val="000000" w:themeColor="text1"/>
          <w:sz w:val="23"/>
          <w:lang w:eastAsia="zh-CN"/>
        </w:rPr>
      </w:pPr>
      <w:r>
        <w:rPr>
          <w:rFonts w:hint="eastAsia"/>
          <w:iCs/>
          <w:color w:val="000000" w:themeColor="text1"/>
          <w:sz w:val="23"/>
          <w:lang w:eastAsia="zh-CN"/>
        </w:rPr>
        <w:lastRenderedPageBreak/>
        <w:t>删除活动：在活动列表中点击删除按钮即可永久删除该活动，并且包括了该活动所引用的图片文件</w:t>
      </w:r>
      <w:r>
        <w:rPr>
          <w:noProof/>
        </w:rPr>
        <w:drawing>
          <wp:inline distT="0" distB="0" distL="0" distR="0" wp14:anchorId="2ECD8F33" wp14:editId="3FBC4006">
            <wp:extent cx="5756910" cy="2613660"/>
            <wp:effectExtent l="0" t="0" r="0" b="0"/>
            <wp:docPr id="1506088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88439" name=""/>
                    <pic:cNvPicPr/>
                  </pic:nvPicPr>
                  <pic:blipFill>
                    <a:blip r:embed="rId36"/>
                    <a:stretch>
                      <a:fillRect/>
                    </a:stretch>
                  </pic:blipFill>
                  <pic:spPr>
                    <a:xfrm>
                      <a:off x="0" y="0"/>
                      <a:ext cx="5756910" cy="2613660"/>
                    </a:xfrm>
                    <a:prstGeom prst="rect">
                      <a:avLst/>
                    </a:prstGeom>
                  </pic:spPr>
                </pic:pic>
              </a:graphicData>
            </a:graphic>
          </wp:inline>
        </w:drawing>
      </w:r>
    </w:p>
    <w:p w14:paraId="5B038DA1" w14:textId="3175203D" w:rsidR="00E544FA" w:rsidRDefault="00E544FA">
      <w:pPr>
        <w:spacing w:before="40" w:line="336" w:lineRule="auto"/>
        <w:rPr>
          <w:lang w:eastAsia="zh-CN"/>
        </w:rPr>
      </w:pPr>
      <w:r>
        <w:rPr>
          <w:rFonts w:hint="eastAsia"/>
          <w:lang w:eastAsia="zh-CN"/>
        </w:rPr>
        <w:t>我们分两个阶段来讲解，1.</w:t>
      </w:r>
      <w:proofErr w:type="gramStart"/>
      <w:r>
        <w:rPr>
          <w:rFonts w:hint="eastAsia"/>
          <w:lang w:eastAsia="zh-CN"/>
        </w:rPr>
        <w:t>活动数据在数据库层面的删除  2</w:t>
      </w:r>
      <w:proofErr w:type="gramEnd"/>
      <w:r>
        <w:rPr>
          <w:rFonts w:hint="eastAsia"/>
          <w:lang w:eastAsia="zh-CN"/>
        </w:rPr>
        <w:t>.活动所引用的图片文件删除</w:t>
      </w:r>
    </w:p>
    <w:p w14:paraId="63993491" w14:textId="7B0EC85E" w:rsidR="00E544FA" w:rsidRDefault="00E544FA">
      <w:pPr>
        <w:spacing w:before="40" w:line="336" w:lineRule="auto"/>
        <w:rPr>
          <w:lang w:eastAsia="zh-CN"/>
        </w:rPr>
      </w:pPr>
      <w:r>
        <w:rPr>
          <w:rFonts w:hint="eastAsia"/>
          <w:lang w:eastAsia="zh-CN"/>
        </w:rPr>
        <w:t>首先来讲阶段1吧，活动数据在数据库层面的删除</w:t>
      </w:r>
    </w:p>
    <w:p w14:paraId="38560194" w14:textId="09BD70DF" w:rsidR="00E544FA" w:rsidRDefault="00E544FA">
      <w:pPr>
        <w:spacing w:before="40" w:line="336" w:lineRule="auto"/>
        <w:rPr>
          <w:lang w:eastAsia="zh-CN"/>
        </w:rPr>
      </w:pPr>
      <w:r>
        <w:rPr>
          <w:rFonts w:hint="eastAsia"/>
          <w:lang w:eastAsia="zh-CN"/>
        </w:rPr>
        <w:t>Controller层：接收前端传来的路径参数，拿到返回的数据后返回Result结果集给前端</w:t>
      </w:r>
      <w:r>
        <w:rPr>
          <w:noProof/>
        </w:rPr>
        <w:drawing>
          <wp:inline distT="0" distB="0" distL="0" distR="0" wp14:anchorId="2D34521B" wp14:editId="269071BA">
            <wp:extent cx="5756910" cy="1509395"/>
            <wp:effectExtent l="0" t="0" r="0" b="0"/>
            <wp:docPr id="719212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2233" name=""/>
                    <pic:cNvPicPr/>
                  </pic:nvPicPr>
                  <pic:blipFill>
                    <a:blip r:embed="rId37"/>
                    <a:stretch>
                      <a:fillRect/>
                    </a:stretch>
                  </pic:blipFill>
                  <pic:spPr>
                    <a:xfrm>
                      <a:off x="0" y="0"/>
                      <a:ext cx="5756910" cy="1509395"/>
                    </a:xfrm>
                    <a:prstGeom prst="rect">
                      <a:avLst/>
                    </a:prstGeom>
                  </pic:spPr>
                </pic:pic>
              </a:graphicData>
            </a:graphic>
          </wp:inline>
        </w:drawing>
      </w:r>
    </w:p>
    <w:p w14:paraId="625FFE7F" w14:textId="6D1F8609" w:rsidR="00E544FA" w:rsidRDefault="00E544FA">
      <w:pPr>
        <w:spacing w:before="40" w:line="336" w:lineRule="auto"/>
        <w:rPr>
          <w:lang w:eastAsia="zh-CN"/>
        </w:rPr>
      </w:pPr>
      <w:r>
        <w:rPr>
          <w:rFonts w:hint="eastAsia"/>
          <w:lang w:eastAsia="zh-CN"/>
        </w:rPr>
        <w:lastRenderedPageBreak/>
        <w:t>Service层：拿到id数据，往Mapper层传，其余的都是关于图片操作，我们在阶段2再好好讲解</w:t>
      </w:r>
      <w:r>
        <w:rPr>
          <w:noProof/>
        </w:rPr>
        <w:drawing>
          <wp:inline distT="0" distB="0" distL="0" distR="0" wp14:anchorId="5327C351" wp14:editId="756CC180">
            <wp:extent cx="5756910" cy="3317875"/>
            <wp:effectExtent l="0" t="0" r="0" b="0"/>
            <wp:docPr id="969599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99826" name=""/>
                    <pic:cNvPicPr/>
                  </pic:nvPicPr>
                  <pic:blipFill>
                    <a:blip r:embed="rId38"/>
                    <a:stretch>
                      <a:fillRect/>
                    </a:stretch>
                  </pic:blipFill>
                  <pic:spPr>
                    <a:xfrm>
                      <a:off x="0" y="0"/>
                      <a:ext cx="5756910" cy="3317875"/>
                    </a:xfrm>
                    <a:prstGeom prst="rect">
                      <a:avLst/>
                    </a:prstGeom>
                  </pic:spPr>
                </pic:pic>
              </a:graphicData>
            </a:graphic>
          </wp:inline>
        </w:drawing>
      </w:r>
    </w:p>
    <w:p w14:paraId="646C4B86" w14:textId="1DABDBB2" w:rsidR="00E544FA" w:rsidRDefault="00E544FA">
      <w:pPr>
        <w:spacing w:before="40" w:line="336" w:lineRule="auto"/>
        <w:rPr>
          <w:rFonts w:hint="eastAsia"/>
          <w:lang w:eastAsia="zh-CN"/>
        </w:rPr>
      </w:pPr>
      <w:r>
        <w:rPr>
          <w:rFonts w:hint="eastAsia"/>
          <w:lang w:eastAsia="zh-CN"/>
        </w:rPr>
        <w:t>Mapper层：</w:t>
      </w:r>
      <w:r w:rsidR="00D946BE">
        <w:rPr>
          <w:rFonts w:hint="eastAsia"/>
          <w:lang w:eastAsia="zh-CN"/>
        </w:rPr>
        <w:t>简单删除数据的语句，根据id删除相关数据</w:t>
      </w:r>
    </w:p>
    <w:p w14:paraId="793D381F" w14:textId="14470E4F" w:rsidR="00E544FA" w:rsidRDefault="00E544FA">
      <w:pPr>
        <w:spacing w:before="40" w:line="336" w:lineRule="auto"/>
        <w:rPr>
          <w:lang w:eastAsia="zh-CN"/>
        </w:rPr>
      </w:pPr>
      <w:r>
        <w:rPr>
          <w:noProof/>
        </w:rPr>
        <w:drawing>
          <wp:inline distT="0" distB="0" distL="0" distR="0" wp14:anchorId="04FC9829" wp14:editId="5370DA30">
            <wp:extent cx="5756910" cy="513080"/>
            <wp:effectExtent l="0" t="0" r="0" b="1270"/>
            <wp:docPr id="372302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02319" name=""/>
                    <pic:cNvPicPr/>
                  </pic:nvPicPr>
                  <pic:blipFill>
                    <a:blip r:embed="rId39"/>
                    <a:stretch>
                      <a:fillRect/>
                    </a:stretch>
                  </pic:blipFill>
                  <pic:spPr>
                    <a:xfrm>
                      <a:off x="0" y="0"/>
                      <a:ext cx="5756910" cy="513080"/>
                    </a:xfrm>
                    <a:prstGeom prst="rect">
                      <a:avLst/>
                    </a:prstGeom>
                  </pic:spPr>
                </pic:pic>
              </a:graphicData>
            </a:graphic>
          </wp:inline>
        </w:drawing>
      </w:r>
    </w:p>
    <w:p w14:paraId="61A2D0BB" w14:textId="77777777" w:rsidR="00D946BE" w:rsidRDefault="00D946BE">
      <w:pPr>
        <w:spacing w:before="40" w:line="336" w:lineRule="auto"/>
        <w:rPr>
          <w:lang w:eastAsia="zh-CN"/>
        </w:rPr>
      </w:pPr>
    </w:p>
    <w:p w14:paraId="1B0C1C5B" w14:textId="74B7A835" w:rsidR="00D946BE" w:rsidRDefault="00D946BE">
      <w:pPr>
        <w:spacing w:before="40" w:line="336" w:lineRule="auto"/>
        <w:rPr>
          <w:lang w:eastAsia="zh-CN"/>
        </w:rPr>
      </w:pPr>
      <w:r>
        <w:rPr>
          <w:rFonts w:hint="eastAsia"/>
          <w:lang w:eastAsia="zh-CN"/>
        </w:rPr>
        <w:t>简单的数据层面内容讲完了，接下来我们来讲一下阶段2：图片文件的删除</w:t>
      </w:r>
    </w:p>
    <w:p w14:paraId="6457E450" w14:textId="73DC56CE" w:rsidR="00D946BE" w:rsidRDefault="00D946BE">
      <w:pPr>
        <w:spacing w:before="40" w:line="336" w:lineRule="auto"/>
        <w:rPr>
          <w:lang w:eastAsia="zh-CN"/>
        </w:rPr>
      </w:pPr>
      <w:r>
        <w:rPr>
          <w:rFonts w:hint="eastAsia"/>
          <w:lang w:eastAsia="zh-CN"/>
        </w:rPr>
        <w:t>图片文件的删除涉及到很多部分，不止是“删除活动”有涉及到，“编辑活动”同样也有删除图片的操作</w:t>
      </w:r>
      <w:proofErr w:type="gramStart"/>
      <w:r>
        <w:rPr>
          <w:rFonts w:hint="eastAsia"/>
          <w:lang w:eastAsia="zh-CN"/>
        </w:rPr>
        <w:t>(替换图片则原图片就会被删除)</w:t>
      </w:r>
      <w:proofErr w:type="gramEnd"/>
      <w:r>
        <w:rPr>
          <w:rFonts w:hint="eastAsia"/>
          <w:lang w:eastAsia="zh-CN"/>
        </w:rPr>
        <w:t>，接下来我们一起看看这是如何去实现的吧：</w:t>
      </w:r>
    </w:p>
    <w:p w14:paraId="68BE8820" w14:textId="77777777" w:rsidR="00D946BE" w:rsidRDefault="00D946BE">
      <w:pPr>
        <w:spacing w:before="40" w:line="336" w:lineRule="auto"/>
        <w:rPr>
          <w:lang w:eastAsia="zh-CN"/>
        </w:rPr>
      </w:pPr>
      <w:r>
        <w:rPr>
          <w:rFonts w:hint="eastAsia"/>
          <w:lang w:eastAsia="zh-CN"/>
        </w:rPr>
        <w:t>首先再Service层定义一个统一的图片删除的方法：</w:t>
      </w:r>
    </w:p>
    <w:p w14:paraId="745CC926" w14:textId="480C4C63" w:rsidR="007212C5" w:rsidRDefault="007212C5">
      <w:pPr>
        <w:spacing w:before="40" w:line="336" w:lineRule="auto"/>
        <w:rPr>
          <w:lang w:eastAsia="zh-CN"/>
        </w:rPr>
      </w:pPr>
      <w:r>
        <w:rPr>
          <w:rFonts w:hint="eastAsia"/>
          <w:lang w:eastAsia="zh-CN"/>
        </w:rPr>
        <w:t>传入图片的地址，即可删除对应图片，注意：他只会删除我们提前定义好的存储地址的文件</w:t>
      </w:r>
      <w:r>
        <w:rPr>
          <w:lang w:eastAsia="zh-CN"/>
        </w:rPr>
        <w:br/>
      </w:r>
      <w:r>
        <w:rPr>
          <w:lang w:eastAsia="zh-CN"/>
        </w:rPr>
        <w:br/>
      </w:r>
      <w:r>
        <w:rPr>
          <w:rFonts w:hint="eastAsia"/>
          <w:lang w:eastAsia="zh-CN"/>
        </w:rPr>
        <w:lastRenderedPageBreak/>
        <w:t>删除之前该方法做了两次简单的判断：</w:t>
      </w:r>
      <w:r>
        <w:rPr>
          <w:lang w:eastAsia="zh-CN"/>
        </w:rPr>
        <w:br/>
      </w:r>
    </w:p>
    <w:p w14:paraId="46A7C7A5" w14:textId="466A05AD" w:rsidR="00D946BE" w:rsidRDefault="007212C5">
      <w:pPr>
        <w:spacing w:before="40" w:line="336" w:lineRule="auto"/>
        <w:rPr>
          <w:lang w:eastAsia="zh-CN"/>
        </w:rPr>
      </w:pPr>
      <w:r>
        <w:rPr>
          <w:rFonts w:hint="eastAsia"/>
          <w:lang w:eastAsia="zh-CN"/>
        </w:rPr>
        <w:t>若删除的地址为空或者就是占位图地址，那么就不删除</w:t>
      </w:r>
      <w:r>
        <w:rPr>
          <w:lang w:eastAsia="zh-CN"/>
        </w:rPr>
        <w:br/>
      </w:r>
      <w:r>
        <w:rPr>
          <w:rFonts w:hint="eastAsia"/>
          <w:lang w:eastAsia="zh-CN"/>
        </w:rPr>
        <w:t>然后是“特殊文件名”例如文件名含有“..”执行删除操作时可能会误删文件，这样的文件我们就不删除</w:t>
      </w:r>
      <w:proofErr w:type="gramStart"/>
      <w:r>
        <w:rPr>
          <w:rFonts w:hint="eastAsia"/>
          <w:lang w:eastAsia="zh-CN"/>
        </w:rPr>
        <w:t>(一般</w:t>
      </w:r>
      <w:proofErr w:type="gramEnd"/>
      <w:r>
        <w:rPr>
          <w:rFonts w:hint="eastAsia"/>
          <w:lang w:eastAsia="zh-CN"/>
        </w:rPr>
        <w:t>情况下不会出现，因为正常通过页面使用应用产生的文件名通过UUID的重命名，不会含有“..”)</w:t>
      </w:r>
      <w:r>
        <w:rPr>
          <w:lang w:eastAsia="zh-CN"/>
        </w:rPr>
        <w:br/>
      </w:r>
      <w:r>
        <w:rPr>
          <w:rFonts w:hint="eastAsia"/>
          <w:lang w:eastAsia="zh-CN"/>
        </w:rPr>
        <w:t>然后是如果该图片被其他活动引用，也不会进行删除(正常情况下也不会出现，因为每一次上传图片都是一次全新的地址，不存在两个活动用同一张图片)</w:t>
      </w:r>
      <w:r>
        <w:rPr>
          <w:lang w:eastAsia="zh-CN"/>
        </w:rPr>
        <w:br/>
      </w:r>
      <w:r>
        <w:rPr>
          <w:rFonts w:hint="eastAsia"/>
          <w:lang w:eastAsia="zh-CN"/>
        </w:rPr>
        <w:t>最后执行文件删除操作</w:t>
      </w:r>
      <w:r w:rsidR="00D946BE">
        <w:rPr>
          <w:noProof/>
        </w:rPr>
        <w:drawing>
          <wp:inline distT="0" distB="0" distL="0" distR="0" wp14:anchorId="68437786" wp14:editId="5AA37E77">
            <wp:extent cx="5641145" cy="4742021"/>
            <wp:effectExtent l="0" t="0" r="0" b="1905"/>
            <wp:docPr id="1450584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84183" name=""/>
                    <pic:cNvPicPr/>
                  </pic:nvPicPr>
                  <pic:blipFill>
                    <a:blip r:embed="rId40"/>
                    <a:stretch>
                      <a:fillRect/>
                    </a:stretch>
                  </pic:blipFill>
                  <pic:spPr>
                    <a:xfrm>
                      <a:off x="0" y="0"/>
                      <a:ext cx="5641145" cy="4742021"/>
                    </a:xfrm>
                    <a:prstGeom prst="rect">
                      <a:avLst/>
                    </a:prstGeom>
                  </pic:spPr>
                </pic:pic>
              </a:graphicData>
            </a:graphic>
          </wp:inline>
        </w:drawing>
      </w:r>
    </w:p>
    <w:p w14:paraId="014B66BD" w14:textId="68C2974D" w:rsidR="007212C5" w:rsidRDefault="007212C5">
      <w:pPr>
        <w:spacing w:before="40" w:line="336" w:lineRule="auto"/>
        <w:rPr>
          <w:lang w:eastAsia="zh-CN"/>
        </w:rPr>
      </w:pPr>
      <w:r>
        <w:rPr>
          <w:rFonts w:hint="eastAsia"/>
          <w:lang w:eastAsia="zh-CN"/>
        </w:rPr>
        <w:t>通用的删除文件方法定义好，我们再来看看我们的“删除活动”与“编辑活动”是如何运用他们的吧！</w:t>
      </w:r>
    </w:p>
    <w:p w14:paraId="6E3FE5BB" w14:textId="77777777" w:rsidR="007212C5" w:rsidRDefault="007212C5">
      <w:pPr>
        <w:spacing w:before="40" w:line="336" w:lineRule="auto"/>
        <w:rPr>
          <w:noProof/>
        </w:rPr>
      </w:pPr>
      <w:r>
        <w:rPr>
          <w:rFonts w:hint="eastAsia"/>
          <w:lang w:eastAsia="zh-CN"/>
        </w:rPr>
        <w:lastRenderedPageBreak/>
        <w:t>“删除活动”</w:t>
      </w:r>
      <w:r w:rsidRPr="007212C5">
        <w:rPr>
          <w:noProof/>
        </w:rPr>
        <w:t xml:space="preserve"> </w:t>
      </w:r>
    </w:p>
    <w:p w14:paraId="383ED0C6" w14:textId="77777777" w:rsidR="007212C5" w:rsidRDefault="007212C5">
      <w:pPr>
        <w:spacing w:before="40" w:line="336" w:lineRule="auto"/>
        <w:rPr>
          <w:noProof/>
          <w:lang w:eastAsia="zh-CN"/>
        </w:rPr>
      </w:pPr>
      <w:r>
        <w:rPr>
          <w:rFonts w:hint="eastAsia"/>
          <w:noProof/>
          <w:lang w:eastAsia="zh-CN"/>
        </w:rPr>
        <w:t>删除活动的逻辑必须是先删除数据库的数据，再删除存储的文件，如果这个顺序反过来，加入删除图片成功，删除数据失败，那么页面就会显示一张“裂图”与活动，这样的体验非常不好</w:t>
      </w:r>
    </w:p>
    <w:p w14:paraId="28AC58D1" w14:textId="269E1665" w:rsidR="007212C5" w:rsidRDefault="007212C5">
      <w:pPr>
        <w:spacing w:before="40" w:line="336" w:lineRule="auto"/>
        <w:rPr>
          <w:noProof/>
          <w:lang w:eastAsia="zh-CN"/>
        </w:rPr>
      </w:pPr>
      <w:r>
        <w:rPr>
          <w:rFonts w:hint="eastAsia"/>
          <w:noProof/>
          <w:lang w:eastAsia="zh-CN"/>
        </w:rPr>
        <w:t>然后我们讲这一实现：首先根据id来查询删除活动的图片地址，若地址为空，我们就不用删除图片了，接着调用Mapper层删除数据库中的数据，最后调用通用的删除图片方法来删除指定路径中的图片</w:t>
      </w:r>
      <w:r>
        <w:rPr>
          <w:noProof/>
        </w:rPr>
        <w:drawing>
          <wp:inline distT="0" distB="0" distL="0" distR="0" wp14:anchorId="24A4F5FE" wp14:editId="3D1BC080">
            <wp:extent cx="5756910" cy="2830830"/>
            <wp:effectExtent l="0" t="0" r="0" b="7620"/>
            <wp:docPr id="148903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749" name=""/>
                    <pic:cNvPicPr/>
                  </pic:nvPicPr>
                  <pic:blipFill>
                    <a:blip r:embed="rId41"/>
                    <a:stretch>
                      <a:fillRect/>
                    </a:stretch>
                  </pic:blipFill>
                  <pic:spPr>
                    <a:xfrm>
                      <a:off x="0" y="0"/>
                      <a:ext cx="5756910" cy="2830830"/>
                    </a:xfrm>
                    <a:prstGeom prst="rect">
                      <a:avLst/>
                    </a:prstGeom>
                  </pic:spPr>
                </pic:pic>
              </a:graphicData>
            </a:graphic>
          </wp:inline>
        </w:drawing>
      </w:r>
    </w:p>
    <w:p w14:paraId="50C4D3A6" w14:textId="77777777" w:rsidR="007212C5" w:rsidRDefault="007212C5">
      <w:pPr>
        <w:spacing w:before="40" w:line="336" w:lineRule="auto"/>
        <w:rPr>
          <w:noProof/>
          <w:lang w:eastAsia="zh-CN"/>
        </w:rPr>
      </w:pPr>
    </w:p>
    <w:p w14:paraId="3BE6D542" w14:textId="77777777" w:rsidR="007212C5" w:rsidRDefault="007212C5">
      <w:pPr>
        <w:spacing w:before="40" w:line="336" w:lineRule="auto"/>
        <w:rPr>
          <w:noProof/>
          <w:lang w:eastAsia="zh-CN"/>
        </w:rPr>
      </w:pPr>
    </w:p>
    <w:p w14:paraId="2D60531D" w14:textId="77777777" w:rsidR="007212C5" w:rsidRDefault="007212C5">
      <w:pPr>
        <w:spacing w:before="40" w:line="336" w:lineRule="auto"/>
        <w:rPr>
          <w:noProof/>
          <w:lang w:eastAsia="zh-CN"/>
        </w:rPr>
      </w:pPr>
    </w:p>
    <w:p w14:paraId="25A38C99" w14:textId="77777777" w:rsidR="007212C5" w:rsidRDefault="007212C5">
      <w:pPr>
        <w:spacing w:before="40" w:line="336" w:lineRule="auto"/>
        <w:rPr>
          <w:noProof/>
          <w:lang w:eastAsia="zh-CN"/>
        </w:rPr>
      </w:pPr>
    </w:p>
    <w:p w14:paraId="013E1388" w14:textId="77777777" w:rsidR="007212C5" w:rsidRDefault="007212C5">
      <w:pPr>
        <w:spacing w:before="40" w:line="336" w:lineRule="auto"/>
        <w:rPr>
          <w:noProof/>
          <w:lang w:eastAsia="zh-CN"/>
        </w:rPr>
      </w:pPr>
    </w:p>
    <w:p w14:paraId="571D5F3C" w14:textId="77777777" w:rsidR="007212C5" w:rsidRDefault="007212C5">
      <w:pPr>
        <w:spacing w:before="40" w:line="336" w:lineRule="auto"/>
        <w:rPr>
          <w:noProof/>
          <w:lang w:eastAsia="zh-CN"/>
        </w:rPr>
      </w:pPr>
    </w:p>
    <w:p w14:paraId="27A0E056" w14:textId="77777777" w:rsidR="007212C5" w:rsidRDefault="007212C5">
      <w:pPr>
        <w:spacing w:before="40" w:line="336" w:lineRule="auto"/>
        <w:rPr>
          <w:noProof/>
          <w:lang w:eastAsia="zh-CN"/>
        </w:rPr>
      </w:pPr>
    </w:p>
    <w:p w14:paraId="0ABB4B7E" w14:textId="1CDB643B" w:rsidR="007212C5" w:rsidRDefault="007212C5">
      <w:pPr>
        <w:spacing w:before="40" w:line="336" w:lineRule="auto"/>
        <w:rPr>
          <w:noProof/>
          <w:lang w:eastAsia="zh-CN"/>
        </w:rPr>
      </w:pPr>
      <w:r>
        <w:rPr>
          <w:rFonts w:hint="eastAsia"/>
          <w:noProof/>
          <w:lang w:eastAsia="zh-CN"/>
        </w:rPr>
        <w:lastRenderedPageBreak/>
        <w:t>“修改活动”</w:t>
      </w:r>
    </w:p>
    <w:p w14:paraId="3013E39C" w14:textId="23B21969" w:rsidR="00F8118D" w:rsidRDefault="007212C5">
      <w:pPr>
        <w:spacing w:before="40" w:line="336" w:lineRule="auto"/>
        <w:rPr>
          <w:rFonts w:hint="eastAsia"/>
          <w:noProof/>
          <w:lang w:eastAsia="zh-CN"/>
        </w:rPr>
      </w:pPr>
      <w:r>
        <w:rPr>
          <w:rFonts w:hint="eastAsia"/>
          <w:noProof/>
          <w:lang w:eastAsia="zh-CN"/>
        </w:rPr>
        <w:t>对于删除图片的操作本质上和“删除活动”都是一样的，都是先删除数据再删除图片，</w:t>
      </w:r>
    </w:p>
    <w:p w14:paraId="50031377" w14:textId="791E4692" w:rsidR="007212C5" w:rsidRPr="00D946BE" w:rsidRDefault="007212C5">
      <w:pPr>
        <w:spacing w:before="40" w:line="336" w:lineRule="auto"/>
        <w:rPr>
          <w:rFonts w:hint="eastAsia"/>
          <w:lang w:eastAsia="zh-CN"/>
        </w:rPr>
      </w:pPr>
      <w:r>
        <w:rPr>
          <w:noProof/>
        </w:rPr>
        <w:drawing>
          <wp:inline distT="0" distB="0" distL="0" distR="0" wp14:anchorId="19863D56" wp14:editId="22071ECE">
            <wp:extent cx="5756910" cy="3221990"/>
            <wp:effectExtent l="0" t="0" r="0" b="0"/>
            <wp:docPr id="111189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96713" name=""/>
                    <pic:cNvPicPr/>
                  </pic:nvPicPr>
                  <pic:blipFill>
                    <a:blip r:embed="rId42"/>
                    <a:stretch>
                      <a:fillRect/>
                    </a:stretch>
                  </pic:blipFill>
                  <pic:spPr>
                    <a:xfrm>
                      <a:off x="0" y="0"/>
                      <a:ext cx="5756910" cy="3221990"/>
                    </a:xfrm>
                    <a:prstGeom prst="rect">
                      <a:avLst/>
                    </a:prstGeom>
                  </pic:spPr>
                </pic:pic>
              </a:graphicData>
            </a:graphic>
          </wp:inline>
        </w:drawing>
      </w:r>
    </w:p>
    <w:p w14:paraId="1D7934C2" w14:textId="77777777" w:rsidR="00D946BE" w:rsidRPr="00E544FA" w:rsidRDefault="00D946BE">
      <w:pPr>
        <w:spacing w:before="40" w:line="336" w:lineRule="auto"/>
        <w:rPr>
          <w:rFonts w:hint="eastAsia"/>
          <w:lang w:eastAsia="zh-CN"/>
        </w:rPr>
      </w:pPr>
    </w:p>
    <w:p w14:paraId="73608E4D" w14:textId="77777777" w:rsidR="00CC63A3" w:rsidRDefault="00000000">
      <w:pPr>
        <w:pStyle w:val="21"/>
        <w:spacing w:before="320" w:after="160"/>
        <w:rPr>
          <w:lang w:eastAsia="zh-CN"/>
        </w:rPr>
      </w:pPr>
      <w:r>
        <w:rPr>
          <w:rFonts w:ascii="微软雅黑" w:eastAsia="微软雅黑" w:hAnsi="微软雅黑"/>
          <w:color w:val="000000"/>
          <w:sz w:val="28"/>
          <w:lang w:eastAsia="zh-CN"/>
        </w:rPr>
        <w:t>4.6 图片上传与访问</w:t>
      </w:r>
    </w:p>
    <w:p w14:paraId="765F6330" w14:textId="121D92F3" w:rsidR="009F2CEB" w:rsidRDefault="009F2CEB">
      <w:pPr>
        <w:spacing w:before="40" w:line="336" w:lineRule="auto"/>
        <w:rPr>
          <w:iCs/>
          <w:color w:val="000000" w:themeColor="text1"/>
          <w:sz w:val="23"/>
          <w:lang w:eastAsia="zh-CN"/>
        </w:rPr>
      </w:pPr>
      <w:r>
        <w:rPr>
          <w:rFonts w:hint="eastAsia"/>
          <w:iCs/>
          <w:color w:val="000000" w:themeColor="text1"/>
          <w:sz w:val="23"/>
          <w:lang w:eastAsia="zh-CN"/>
        </w:rPr>
        <w:t>我们这里继续顺着“新增活动”板块来说，新增活动板块才有“图片上传”功能</w:t>
      </w:r>
      <w:r>
        <w:rPr>
          <w:iCs/>
          <w:color w:val="000000" w:themeColor="text1"/>
          <w:sz w:val="23"/>
          <w:lang w:eastAsia="zh-CN"/>
        </w:rPr>
        <w:br/>
      </w:r>
      <w:r>
        <w:rPr>
          <w:rFonts w:hint="eastAsia"/>
          <w:iCs/>
          <w:color w:val="000000" w:themeColor="text1"/>
          <w:sz w:val="23"/>
          <w:lang w:eastAsia="zh-CN"/>
        </w:rPr>
        <w:t>实现该功能我们分两个阶段：1.</w:t>
      </w:r>
      <w:proofErr w:type="gramStart"/>
      <w:r>
        <w:rPr>
          <w:rFonts w:hint="eastAsia"/>
          <w:iCs/>
          <w:color w:val="000000" w:themeColor="text1"/>
          <w:sz w:val="23"/>
          <w:lang w:eastAsia="zh-CN"/>
        </w:rPr>
        <w:t>图片文件的上传  2</w:t>
      </w:r>
      <w:proofErr w:type="gramEnd"/>
      <w:r>
        <w:rPr>
          <w:rFonts w:hint="eastAsia"/>
          <w:iCs/>
          <w:color w:val="000000" w:themeColor="text1"/>
          <w:sz w:val="23"/>
          <w:lang w:eastAsia="zh-CN"/>
        </w:rPr>
        <w:t>.图片文件引用的写入</w:t>
      </w:r>
    </w:p>
    <w:p w14:paraId="429025F1" w14:textId="6CA3B762" w:rsidR="009F2CEB" w:rsidRDefault="009F2CEB">
      <w:pPr>
        <w:spacing w:before="40" w:line="336" w:lineRule="auto"/>
        <w:rPr>
          <w:iCs/>
          <w:color w:val="000000" w:themeColor="text1"/>
          <w:sz w:val="23"/>
          <w:lang w:eastAsia="zh-CN"/>
        </w:rPr>
      </w:pPr>
      <w:r>
        <w:rPr>
          <w:rFonts w:hint="eastAsia"/>
          <w:iCs/>
          <w:color w:val="000000" w:themeColor="text1"/>
          <w:sz w:val="23"/>
          <w:lang w:eastAsia="zh-CN"/>
        </w:rPr>
        <w:t>我们先说“图片文件的上传”这个阶段吧</w:t>
      </w:r>
      <w:r>
        <w:rPr>
          <w:iCs/>
          <w:color w:val="000000" w:themeColor="text1"/>
          <w:sz w:val="23"/>
          <w:lang w:eastAsia="zh-CN"/>
        </w:rPr>
        <w:br/>
      </w:r>
      <w:r w:rsidR="000A7C3E">
        <w:rPr>
          <w:rFonts w:hint="eastAsia"/>
          <w:iCs/>
          <w:color w:val="000000" w:themeColor="text1"/>
          <w:sz w:val="23"/>
          <w:lang w:eastAsia="zh-CN"/>
        </w:rPr>
        <w:t>该阶段我们用一个独立的请求来进行，在“新增活动”或者“编辑活动”中点击“上传/修改图片”按钮，选择好想要的图片点击确定，该请求就会被发出</w:t>
      </w:r>
    </w:p>
    <w:p w14:paraId="56C7D2A6" w14:textId="77777777" w:rsidR="000A7C3E" w:rsidRDefault="000A7C3E">
      <w:pPr>
        <w:spacing w:before="40" w:line="336" w:lineRule="auto"/>
        <w:rPr>
          <w:iCs/>
          <w:color w:val="000000" w:themeColor="text1"/>
          <w:lang w:eastAsia="zh-CN"/>
        </w:rPr>
      </w:pPr>
      <w:r>
        <w:rPr>
          <w:noProof/>
        </w:rPr>
        <w:lastRenderedPageBreak/>
        <w:drawing>
          <wp:inline distT="0" distB="0" distL="0" distR="0" wp14:anchorId="14439CB2" wp14:editId="2E0DCFC1">
            <wp:extent cx="4304714" cy="4075376"/>
            <wp:effectExtent l="0" t="0" r="635" b="1905"/>
            <wp:docPr id="1088774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74261" name=""/>
                    <pic:cNvPicPr/>
                  </pic:nvPicPr>
                  <pic:blipFill>
                    <a:blip r:embed="rId43"/>
                    <a:stretch>
                      <a:fillRect/>
                    </a:stretch>
                  </pic:blipFill>
                  <pic:spPr>
                    <a:xfrm>
                      <a:off x="0" y="0"/>
                      <a:ext cx="4306306" cy="4076883"/>
                    </a:xfrm>
                    <a:prstGeom prst="rect">
                      <a:avLst/>
                    </a:prstGeom>
                  </pic:spPr>
                </pic:pic>
              </a:graphicData>
            </a:graphic>
          </wp:inline>
        </w:drawing>
      </w:r>
    </w:p>
    <w:p w14:paraId="3F1FC91B" w14:textId="00F8AEC6" w:rsidR="000A7C3E" w:rsidRDefault="000A7C3E">
      <w:pPr>
        <w:spacing w:before="40" w:line="336" w:lineRule="auto"/>
        <w:rPr>
          <w:iCs/>
          <w:color w:val="000000" w:themeColor="text1"/>
          <w:lang w:eastAsia="zh-CN"/>
        </w:rPr>
      </w:pPr>
      <w:r>
        <w:rPr>
          <w:rFonts w:hint="eastAsia"/>
          <w:iCs/>
          <w:color w:val="000000" w:themeColor="text1"/>
          <w:lang w:eastAsia="zh-CN"/>
        </w:rPr>
        <w:t>常量定义</w:t>
      </w:r>
      <w:r>
        <w:rPr>
          <w:noProof/>
        </w:rPr>
        <w:drawing>
          <wp:inline distT="0" distB="0" distL="0" distR="0" wp14:anchorId="0BCD7F20" wp14:editId="4C122C09">
            <wp:extent cx="5756910" cy="1264920"/>
            <wp:effectExtent l="0" t="0" r="0" b="0"/>
            <wp:docPr id="29475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54654" name=""/>
                    <pic:cNvPicPr/>
                  </pic:nvPicPr>
                  <pic:blipFill>
                    <a:blip r:embed="rId44"/>
                    <a:stretch>
                      <a:fillRect/>
                    </a:stretch>
                  </pic:blipFill>
                  <pic:spPr>
                    <a:xfrm>
                      <a:off x="0" y="0"/>
                      <a:ext cx="5756910" cy="1264920"/>
                    </a:xfrm>
                    <a:prstGeom prst="rect">
                      <a:avLst/>
                    </a:prstGeom>
                  </pic:spPr>
                </pic:pic>
              </a:graphicData>
            </a:graphic>
          </wp:inline>
        </w:drawing>
      </w:r>
    </w:p>
    <w:p w14:paraId="7660B02A" w14:textId="4D0E9B3F" w:rsidR="000A7C3E" w:rsidRDefault="000A7C3E">
      <w:pPr>
        <w:spacing w:before="40" w:line="336" w:lineRule="auto"/>
        <w:rPr>
          <w:iCs/>
          <w:color w:val="000000" w:themeColor="text1"/>
          <w:lang w:eastAsia="zh-CN"/>
        </w:rPr>
      </w:pPr>
      <w:r>
        <w:rPr>
          <w:rFonts w:hint="eastAsia"/>
          <w:iCs/>
          <w:color w:val="000000" w:themeColor="text1"/>
          <w:lang w:eastAsia="zh-CN"/>
        </w:rPr>
        <w:t>我们来看看是如何实现的：</w:t>
      </w:r>
    </w:p>
    <w:p w14:paraId="316EABDC" w14:textId="59B444D0" w:rsidR="000A7C3E" w:rsidRDefault="000A7C3E">
      <w:pPr>
        <w:spacing w:before="40" w:line="336" w:lineRule="auto"/>
        <w:rPr>
          <w:iCs/>
          <w:color w:val="000000" w:themeColor="text1"/>
          <w:lang w:eastAsia="zh-CN"/>
        </w:rPr>
      </w:pPr>
      <w:r>
        <w:rPr>
          <w:rFonts w:hint="eastAsia"/>
          <w:iCs/>
          <w:color w:val="000000" w:themeColor="text1"/>
          <w:lang w:eastAsia="zh-CN"/>
        </w:rPr>
        <w:t>前端接收到file文件传递到后端，后端接收到该文件会先进行简单的空文件判断，没问题继续对其文件类型进行简单判断</w:t>
      </w:r>
      <w:proofErr w:type="gramStart"/>
      <w:r>
        <w:rPr>
          <w:rFonts w:hint="eastAsia"/>
          <w:iCs/>
          <w:color w:val="000000" w:themeColor="text1"/>
          <w:lang w:eastAsia="zh-CN"/>
        </w:rPr>
        <w:t>(截取文件的后缀名来进行简单判断)</w:t>
      </w:r>
      <w:proofErr w:type="gramEnd"/>
      <w:r>
        <w:rPr>
          <w:rFonts w:hint="eastAsia"/>
          <w:iCs/>
          <w:color w:val="000000" w:themeColor="text1"/>
          <w:lang w:eastAsia="zh-CN"/>
        </w:rPr>
        <w:t>两层判断都没问题对其文件镜像重命名，然后把该文件保存到我们指定的目录并且返回Result结果集</w:t>
      </w:r>
    </w:p>
    <w:p w14:paraId="6ECDA56C" w14:textId="2284D94D" w:rsidR="000A7C3E" w:rsidRDefault="00FC51EF">
      <w:pPr>
        <w:spacing w:before="40" w:line="336" w:lineRule="auto"/>
        <w:rPr>
          <w:iCs/>
          <w:color w:val="000000" w:themeColor="text1"/>
          <w:lang w:eastAsia="zh-CN"/>
        </w:rPr>
      </w:pPr>
      <w:r>
        <w:rPr>
          <w:rFonts w:hint="eastAsia"/>
          <w:iCs/>
          <w:color w:val="000000" w:themeColor="text1"/>
          <w:lang w:eastAsia="zh-CN"/>
        </w:rPr>
        <w:lastRenderedPageBreak/>
        <w:t>我们来进行简单API接口测试：</w:t>
      </w:r>
      <w:r>
        <w:rPr>
          <w:iCs/>
          <w:color w:val="000000" w:themeColor="text1"/>
          <w:lang w:eastAsia="zh-CN"/>
        </w:rPr>
        <w:br/>
      </w:r>
      <w:r>
        <w:rPr>
          <w:rFonts w:hint="eastAsia"/>
          <w:iCs/>
          <w:color w:val="000000" w:themeColor="text1"/>
          <w:lang w:eastAsia="zh-CN"/>
        </w:rPr>
        <w:t>我们上传图片文件后，成功返回信息</w:t>
      </w:r>
      <w:r>
        <w:rPr>
          <w:noProof/>
        </w:rPr>
        <w:drawing>
          <wp:inline distT="0" distB="0" distL="0" distR="0" wp14:anchorId="726CEFB0" wp14:editId="01A45ACB">
            <wp:extent cx="5756910" cy="2501265"/>
            <wp:effectExtent l="0" t="0" r="0" b="0"/>
            <wp:docPr id="2023587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87316" name=""/>
                    <pic:cNvPicPr/>
                  </pic:nvPicPr>
                  <pic:blipFill>
                    <a:blip r:embed="rId45"/>
                    <a:stretch>
                      <a:fillRect/>
                    </a:stretch>
                  </pic:blipFill>
                  <pic:spPr>
                    <a:xfrm>
                      <a:off x="0" y="0"/>
                      <a:ext cx="5756910" cy="2501265"/>
                    </a:xfrm>
                    <a:prstGeom prst="rect">
                      <a:avLst/>
                    </a:prstGeom>
                  </pic:spPr>
                </pic:pic>
              </a:graphicData>
            </a:graphic>
          </wp:inline>
        </w:drawing>
      </w:r>
    </w:p>
    <w:p w14:paraId="23D09CAE" w14:textId="4FA79628" w:rsidR="00FC51EF" w:rsidRDefault="00FC51EF">
      <w:pPr>
        <w:spacing w:before="40" w:line="336" w:lineRule="auto"/>
        <w:rPr>
          <w:iCs/>
          <w:color w:val="000000" w:themeColor="text1"/>
          <w:lang w:eastAsia="zh-CN"/>
        </w:rPr>
      </w:pPr>
      <w:r>
        <w:rPr>
          <w:rFonts w:hint="eastAsia"/>
          <w:iCs/>
          <w:color w:val="000000" w:themeColor="text1"/>
          <w:lang w:eastAsia="zh-CN"/>
        </w:rPr>
        <w:t>再来试试上传其他文件</w:t>
      </w:r>
      <w:r>
        <w:rPr>
          <w:iCs/>
          <w:color w:val="000000" w:themeColor="text1"/>
          <w:lang w:eastAsia="zh-CN"/>
        </w:rPr>
        <w:br/>
      </w:r>
      <w:r>
        <w:rPr>
          <w:rFonts w:hint="eastAsia"/>
          <w:iCs/>
          <w:color w:val="000000" w:themeColor="text1"/>
          <w:lang w:eastAsia="zh-CN"/>
        </w:rPr>
        <w:t>这里就能看到错误信息了，该文件的后缀是</w:t>
      </w:r>
      <w:proofErr w:type="spellStart"/>
      <w:r>
        <w:rPr>
          <w:rFonts w:hint="eastAsia"/>
          <w:iCs/>
          <w:color w:val="000000" w:themeColor="text1"/>
          <w:lang w:eastAsia="zh-CN"/>
        </w:rPr>
        <w:t>xmind</w:t>
      </w:r>
      <w:proofErr w:type="spellEnd"/>
      <w:r>
        <w:rPr>
          <w:rFonts w:hint="eastAsia"/>
          <w:iCs/>
          <w:color w:val="000000" w:themeColor="text1"/>
          <w:lang w:eastAsia="zh-CN"/>
        </w:rPr>
        <w:t>，因此没有通过我们的校验，文件也就没有上传成功</w:t>
      </w:r>
      <w:r>
        <w:rPr>
          <w:noProof/>
        </w:rPr>
        <w:drawing>
          <wp:inline distT="0" distB="0" distL="0" distR="0" wp14:anchorId="36CE13CB" wp14:editId="63666553">
            <wp:extent cx="5756910" cy="2002790"/>
            <wp:effectExtent l="0" t="0" r="0" b="0"/>
            <wp:docPr id="2084675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75369" name=""/>
                    <pic:cNvPicPr/>
                  </pic:nvPicPr>
                  <pic:blipFill>
                    <a:blip r:embed="rId46"/>
                    <a:stretch>
                      <a:fillRect/>
                    </a:stretch>
                  </pic:blipFill>
                  <pic:spPr>
                    <a:xfrm>
                      <a:off x="0" y="0"/>
                      <a:ext cx="5756910" cy="2002790"/>
                    </a:xfrm>
                    <a:prstGeom prst="rect">
                      <a:avLst/>
                    </a:prstGeom>
                  </pic:spPr>
                </pic:pic>
              </a:graphicData>
            </a:graphic>
          </wp:inline>
        </w:drawing>
      </w:r>
    </w:p>
    <w:p w14:paraId="6E9226EF" w14:textId="77777777" w:rsidR="00FC51EF" w:rsidRDefault="00FC51EF">
      <w:pPr>
        <w:spacing w:before="40" w:line="336" w:lineRule="auto"/>
        <w:rPr>
          <w:iCs/>
          <w:color w:val="000000" w:themeColor="text1"/>
          <w:lang w:eastAsia="zh-CN"/>
        </w:rPr>
      </w:pPr>
    </w:p>
    <w:p w14:paraId="7525D850" w14:textId="77777777" w:rsidR="00E544FA" w:rsidRDefault="00FC51EF">
      <w:pPr>
        <w:spacing w:before="40" w:line="336" w:lineRule="auto"/>
        <w:rPr>
          <w:iCs/>
          <w:color w:val="000000" w:themeColor="text1"/>
          <w:lang w:eastAsia="zh-CN"/>
        </w:rPr>
      </w:pPr>
      <w:r>
        <w:rPr>
          <w:rFonts w:hint="eastAsia"/>
          <w:iCs/>
          <w:color w:val="000000" w:themeColor="text1"/>
          <w:lang w:eastAsia="zh-CN"/>
        </w:rPr>
        <w:t>再回到第二个阶段“图片文件引用的写入”，我们在刚刚完成了图片的上传，还记得成功返回的正确信息吗，里面的data就含有图片的地址，此时前端</w:t>
      </w:r>
      <w:proofErr w:type="spellStart"/>
      <w:r w:rsidR="00E544FA">
        <w:rPr>
          <w:rFonts w:hint="eastAsia"/>
          <w:iCs/>
          <w:color w:val="000000" w:themeColor="text1"/>
          <w:lang w:eastAsia="zh-CN"/>
        </w:rPr>
        <w:t>js</w:t>
      </w:r>
      <w:proofErr w:type="spellEnd"/>
      <w:r>
        <w:rPr>
          <w:rFonts w:hint="eastAsia"/>
          <w:iCs/>
          <w:color w:val="000000" w:themeColor="text1"/>
          <w:lang w:eastAsia="zh-CN"/>
        </w:rPr>
        <w:t>就会</w:t>
      </w:r>
      <w:r w:rsidR="00E544FA">
        <w:rPr>
          <w:rFonts w:hint="eastAsia"/>
          <w:iCs/>
          <w:color w:val="000000" w:themeColor="text1"/>
          <w:lang w:eastAsia="zh-CN"/>
        </w:rPr>
        <w:t>用一个临时变量来存储该图片地址，待完整表单提交上去，该图片地址也会一同提交上去，这样图片地址就成功写入了数据库</w:t>
      </w:r>
    </w:p>
    <w:p w14:paraId="4BEE1DAB" w14:textId="3490722F" w:rsidR="00FC51EF" w:rsidRDefault="00E544FA">
      <w:pPr>
        <w:spacing w:before="40" w:line="336" w:lineRule="auto"/>
        <w:rPr>
          <w:iCs/>
          <w:color w:val="000000" w:themeColor="text1"/>
          <w:lang w:eastAsia="zh-CN"/>
        </w:rPr>
      </w:pPr>
      <w:r>
        <w:rPr>
          <w:rFonts w:hint="eastAsia"/>
          <w:iCs/>
          <w:color w:val="000000" w:themeColor="text1"/>
          <w:lang w:eastAsia="zh-CN"/>
        </w:rPr>
        <w:lastRenderedPageBreak/>
        <w:t>前端临时变量获取图片地址并准备返回</w:t>
      </w:r>
      <w:r>
        <w:rPr>
          <w:noProof/>
        </w:rPr>
        <w:drawing>
          <wp:inline distT="0" distB="0" distL="0" distR="0" wp14:anchorId="6759FF43" wp14:editId="1B729DAA">
            <wp:extent cx="5756910" cy="1154430"/>
            <wp:effectExtent l="0" t="0" r="0" b="7620"/>
            <wp:docPr id="2122166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6193" name=""/>
                    <pic:cNvPicPr/>
                  </pic:nvPicPr>
                  <pic:blipFill>
                    <a:blip r:embed="rId47"/>
                    <a:stretch>
                      <a:fillRect/>
                    </a:stretch>
                  </pic:blipFill>
                  <pic:spPr>
                    <a:xfrm>
                      <a:off x="0" y="0"/>
                      <a:ext cx="5756910" cy="1154430"/>
                    </a:xfrm>
                    <a:prstGeom prst="rect">
                      <a:avLst/>
                    </a:prstGeom>
                  </pic:spPr>
                </pic:pic>
              </a:graphicData>
            </a:graphic>
          </wp:inline>
        </w:drawing>
      </w:r>
    </w:p>
    <w:p w14:paraId="38733A27" w14:textId="77777777" w:rsidR="00D946BE" w:rsidRDefault="00D946BE">
      <w:pPr>
        <w:spacing w:before="40" w:line="336" w:lineRule="auto"/>
        <w:rPr>
          <w:iCs/>
          <w:color w:val="000000" w:themeColor="text1"/>
          <w:lang w:eastAsia="zh-CN"/>
        </w:rPr>
      </w:pPr>
      <w:r>
        <w:rPr>
          <w:rFonts w:hint="eastAsia"/>
          <w:iCs/>
          <w:color w:val="000000" w:themeColor="text1"/>
          <w:lang w:eastAsia="zh-CN"/>
        </w:rPr>
        <w:t>若没有传入文件，那就会导致文件地址为空，为了防止无图情况，我们再Service里面做了兜底，若没有图片文件，我们就用预设好的占位图来代替</w:t>
      </w:r>
      <w:r>
        <w:rPr>
          <w:noProof/>
        </w:rPr>
        <w:drawing>
          <wp:inline distT="0" distB="0" distL="0" distR="0" wp14:anchorId="55D642AB" wp14:editId="5A429100">
            <wp:extent cx="5756910" cy="930275"/>
            <wp:effectExtent l="0" t="0" r="0" b="3175"/>
            <wp:docPr id="1751292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92334" name=""/>
                    <pic:cNvPicPr/>
                  </pic:nvPicPr>
                  <pic:blipFill>
                    <a:blip r:embed="rId48"/>
                    <a:stretch>
                      <a:fillRect/>
                    </a:stretch>
                  </pic:blipFill>
                  <pic:spPr>
                    <a:xfrm>
                      <a:off x="0" y="0"/>
                      <a:ext cx="5756910" cy="930275"/>
                    </a:xfrm>
                    <a:prstGeom prst="rect">
                      <a:avLst/>
                    </a:prstGeom>
                  </pic:spPr>
                </pic:pic>
              </a:graphicData>
            </a:graphic>
          </wp:inline>
        </w:drawing>
      </w:r>
      <w:r>
        <w:rPr>
          <w:iCs/>
          <w:color w:val="000000" w:themeColor="text1"/>
          <w:lang w:eastAsia="zh-CN"/>
        </w:rPr>
        <w:br/>
      </w:r>
      <w:r>
        <w:rPr>
          <w:noProof/>
        </w:rPr>
        <w:drawing>
          <wp:inline distT="0" distB="0" distL="0" distR="0" wp14:anchorId="2F811923" wp14:editId="1CF039F3">
            <wp:extent cx="5756910" cy="648970"/>
            <wp:effectExtent l="0" t="0" r="0" b="0"/>
            <wp:docPr id="2126654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4878" name=""/>
                    <pic:cNvPicPr/>
                  </pic:nvPicPr>
                  <pic:blipFill>
                    <a:blip r:embed="rId49"/>
                    <a:stretch>
                      <a:fillRect/>
                    </a:stretch>
                  </pic:blipFill>
                  <pic:spPr>
                    <a:xfrm>
                      <a:off x="0" y="0"/>
                      <a:ext cx="5756910" cy="648970"/>
                    </a:xfrm>
                    <a:prstGeom prst="rect">
                      <a:avLst/>
                    </a:prstGeom>
                  </pic:spPr>
                </pic:pic>
              </a:graphicData>
            </a:graphic>
          </wp:inline>
        </w:drawing>
      </w:r>
    </w:p>
    <w:p w14:paraId="1A0411FA" w14:textId="6E8C2896" w:rsidR="00D946BE" w:rsidRDefault="00D946BE">
      <w:pPr>
        <w:spacing w:before="40" w:line="336" w:lineRule="auto"/>
        <w:rPr>
          <w:iCs/>
          <w:color w:val="000000" w:themeColor="text1"/>
          <w:lang w:eastAsia="zh-CN"/>
        </w:rPr>
      </w:pPr>
      <w:r>
        <w:rPr>
          <w:rFonts w:hint="eastAsia"/>
          <w:iCs/>
          <w:color w:val="000000" w:themeColor="text1"/>
          <w:lang w:eastAsia="zh-CN"/>
        </w:rPr>
        <w:t>所以前面关于“新增活动”的服务这一块就得以解释：若图片为空，则把image属性设置为我们预设好的默认值</w:t>
      </w:r>
      <w:r>
        <w:rPr>
          <w:noProof/>
        </w:rPr>
        <w:drawing>
          <wp:inline distT="0" distB="0" distL="0" distR="0" wp14:anchorId="48BB2E26" wp14:editId="3B0FD3F1">
            <wp:extent cx="5756910" cy="1018540"/>
            <wp:effectExtent l="0" t="0" r="0" b="0"/>
            <wp:docPr id="1855937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37445" name=""/>
                    <pic:cNvPicPr/>
                  </pic:nvPicPr>
                  <pic:blipFill>
                    <a:blip r:embed="rId50"/>
                    <a:stretch>
                      <a:fillRect/>
                    </a:stretch>
                  </pic:blipFill>
                  <pic:spPr>
                    <a:xfrm>
                      <a:off x="0" y="0"/>
                      <a:ext cx="5756910" cy="1018540"/>
                    </a:xfrm>
                    <a:prstGeom prst="rect">
                      <a:avLst/>
                    </a:prstGeom>
                  </pic:spPr>
                </pic:pic>
              </a:graphicData>
            </a:graphic>
          </wp:inline>
        </w:drawing>
      </w:r>
    </w:p>
    <w:p w14:paraId="58BA3869" w14:textId="62314AA3" w:rsidR="00D946BE" w:rsidRPr="00D946BE" w:rsidRDefault="00D946BE">
      <w:pPr>
        <w:spacing w:before="40" w:line="336" w:lineRule="auto"/>
        <w:rPr>
          <w:rFonts w:hint="eastAsia"/>
          <w:iCs/>
          <w:color w:val="000000" w:themeColor="text1"/>
          <w:lang w:eastAsia="zh-CN"/>
        </w:rPr>
      </w:pPr>
      <w:r>
        <w:rPr>
          <w:rFonts w:hint="eastAsia"/>
          <w:iCs/>
          <w:color w:val="000000" w:themeColor="text1"/>
          <w:lang w:eastAsia="zh-CN"/>
        </w:rPr>
        <w:lastRenderedPageBreak/>
        <w:t>“编辑活动”也是同理</w:t>
      </w:r>
      <w:r>
        <w:rPr>
          <w:noProof/>
        </w:rPr>
        <w:drawing>
          <wp:inline distT="0" distB="0" distL="0" distR="0" wp14:anchorId="18092A1B" wp14:editId="2E391CE8">
            <wp:extent cx="5756910" cy="3105785"/>
            <wp:effectExtent l="0" t="0" r="0" b="0"/>
            <wp:docPr id="1155304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04847" name=""/>
                    <pic:cNvPicPr/>
                  </pic:nvPicPr>
                  <pic:blipFill>
                    <a:blip r:embed="rId51"/>
                    <a:stretch>
                      <a:fillRect/>
                    </a:stretch>
                  </pic:blipFill>
                  <pic:spPr>
                    <a:xfrm>
                      <a:off x="0" y="0"/>
                      <a:ext cx="5756910" cy="3105785"/>
                    </a:xfrm>
                    <a:prstGeom prst="rect">
                      <a:avLst/>
                    </a:prstGeom>
                  </pic:spPr>
                </pic:pic>
              </a:graphicData>
            </a:graphic>
          </wp:inline>
        </w:drawing>
      </w:r>
    </w:p>
    <w:p w14:paraId="455BA1A8" w14:textId="77777777" w:rsidR="000A7C3E" w:rsidRPr="009F2CEB" w:rsidRDefault="000A7C3E">
      <w:pPr>
        <w:spacing w:before="40" w:line="336" w:lineRule="auto"/>
        <w:rPr>
          <w:rFonts w:hint="eastAsia"/>
          <w:iCs/>
          <w:color w:val="000000" w:themeColor="text1"/>
          <w:lang w:eastAsia="zh-CN"/>
        </w:rPr>
      </w:pPr>
    </w:p>
    <w:p w14:paraId="3628D60A" w14:textId="77777777" w:rsidR="00CC63A3" w:rsidRDefault="00000000">
      <w:pPr>
        <w:pStyle w:val="1"/>
        <w:spacing w:before="440" w:after="200"/>
        <w:rPr>
          <w:lang w:eastAsia="zh-CN"/>
        </w:rPr>
      </w:pPr>
      <w:r>
        <w:rPr>
          <w:rFonts w:ascii="微软雅黑" w:eastAsia="微软雅黑" w:hAnsi="微软雅黑"/>
          <w:color w:val="000000"/>
          <w:sz w:val="34"/>
          <w:lang w:eastAsia="zh-CN"/>
        </w:rPr>
        <w:t>五、前端部分</w:t>
      </w:r>
    </w:p>
    <w:p w14:paraId="57A80A5C" w14:textId="77777777" w:rsidR="00CC63A3" w:rsidRDefault="00000000">
      <w:pPr>
        <w:spacing w:after="160" w:line="360" w:lineRule="auto"/>
        <w:rPr>
          <w:rFonts w:hint="eastAsia"/>
          <w:lang w:eastAsia="zh-CN"/>
        </w:rPr>
      </w:pPr>
      <w:r>
        <w:rPr>
          <w:lang w:eastAsia="zh-CN"/>
        </w:rPr>
        <w:t>前端在这个项目里只承担两件事：把请求发给后端，以及把拿到的数据渲染成页面。这一章只做简要说明，详细的样式与交互不属于本材料的重点。</w:t>
      </w:r>
    </w:p>
    <w:p w14:paraId="64A24542" w14:textId="77777777" w:rsidR="00CC63A3" w:rsidRDefault="00000000">
      <w:pPr>
        <w:pStyle w:val="21"/>
        <w:spacing w:before="320" w:after="160"/>
      </w:pPr>
      <w:r>
        <w:rPr>
          <w:rFonts w:ascii="微软雅黑" w:eastAsia="微软雅黑" w:hAnsi="微软雅黑"/>
          <w:color w:val="000000"/>
          <w:sz w:val="28"/>
        </w:rPr>
        <w:t xml:space="preserve">5.1 </w:t>
      </w:r>
      <w:proofErr w:type="spellStart"/>
      <w:r>
        <w:rPr>
          <w:rFonts w:ascii="微软雅黑" w:eastAsia="微软雅黑" w:hAnsi="微软雅黑"/>
          <w:color w:val="000000"/>
          <w:sz w:val="28"/>
        </w:rPr>
        <w:t>前端与后端如何协作</w:t>
      </w:r>
      <w:proofErr w:type="spellEnd"/>
    </w:p>
    <w:p w14:paraId="4047ED03" w14:textId="77777777" w:rsidR="00CC63A3" w:rsidRDefault="00000000">
      <w:pPr>
        <w:pStyle w:val="a0"/>
        <w:spacing w:after="80" w:line="336" w:lineRule="auto"/>
        <w:rPr>
          <w:rFonts w:hint="eastAsia"/>
          <w:lang w:eastAsia="zh-CN"/>
        </w:rPr>
      </w:pPr>
      <w:r>
        <w:rPr>
          <w:lang w:eastAsia="zh-CN"/>
        </w:rPr>
        <w:t>所有后端请求都集中在一个文件里，页面不直接写请求地址，这样接口路径只有一处需要维护。</w:t>
      </w:r>
    </w:p>
    <w:p w14:paraId="225C657B" w14:textId="77777777" w:rsidR="00CC63A3" w:rsidRDefault="00000000">
      <w:pPr>
        <w:pStyle w:val="a0"/>
        <w:spacing w:after="80" w:line="336" w:lineRule="auto"/>
        <w:rPr>
          <w:rFonts w:hint="eastAsia"/>
          <w:lang w:eastAsia="zh-CN"/>
        </w:rPr>
      </w:pPr>
      <w:r>
        <w:rPr>
          <w:lang w:eastAsia="zh-CN"/>
        </w:rPr>
        <w:t>每个页面只关心两件事：什么时候发请求、拿到数据后怎么显示。</w:t>
      </w:r>
    </w:p>
    <w:p w14:paraId="4DADEDE9" w14:textId="77777777" w:rsidR="00CC63A3" w:rsidRDefault="00000000">
      <w:pPr>
        <w:pStyle w:val="a0"/>
        <w:spacing w:after="80" w:line="336" w:lineRule="auto"/>
        <w:rPr>
          <w:rFonts w:hint="eastAsia"/>
          <w:lang w:eastAsia="zh-CN"/>
        </w:rPr>
      </w:pPr>
      <w:r>
        <w:rPr>
          <w:lang w:eastAsia="zh-CN"/>
        </w:rPr>
        <w:t>开发阶段由开发服务器把接口请求和图片请求都转发到后端，因此本地不存在跨域问题，后端也不需要额外的跨域配置。</w:t>
      </w:r>
    </w:p>
    <w:p w14:paraId="248CCF66" w14:textId="77777777" w:rsidR="00CC63A3" w:rsidRDefault="00000000">
      <w:pPr>
        <w:pStyle w:val="21"/>
        <w:spacing w:before="320" w:after="160"/>
        <w:rPr>
          <w:lang w:eastAsia="zh-CN"/>
        </w:rPr>
      </w:pPr>
      <w:r>
        <w:rPr>
          <w:rFonts w:ascii="微软雅黑" w:eastAsia="微软雅黑" w:hAnsi="微软雅黑"/>
          <w:color w:val="000000"/>
          <w:sz w:val="28"/>
          <w:lang w:eastAsia="zh-CN"/>
        </w:rPr>
        <w:lastRenderedPageBreak/>
        <w:t>5.2 新增活动的表单校验</w:t>
      </w:r>
    </w:p>
    <w:p w14:paraId="48FD4808" w14:textId="77777777" w:rsidR="00CC63A3" w:rsidRDefault="00000000">
      <w:pPr>
        <w:spacing w:after="160" w:line="360" w:lineRule="auto"/>
        <w:rPr>
          <w:rFonts w:hint="eastAsia"/>
          <w:lang w:eastAsia="zh-CN"/>
        </w:rPr>
      </w:pPr>
      <w:r>
        <w:rPr>
          <w:lang w:eastAsia="zh-CN"/>
        </w:rPr>
        <w:t>新增活动弹层里，每个输入框都设置了必填属性，点击保存时浏览器会先做一次判空，不通过就不会发出请求；活动时间还会做一次本地格式检查，格式不对时停在输入框下方提示，同样不发请求。</w:t>
      </w:r>
    </w:p>
    <w:p w14:paraId="37C13BCA" w14:textId="77777777" w:rsidR="00CC63A3" w:rsidRDefault="00000000">
      <w:pPr>
        <w:spacing w:after="160" w:line="360" w:lineRule="auto"/>
        <w:rPr>
          <w:rFonts w:hint="eastAsia"/>
          <w:lang w:eastAsia="zh-CN"/>
        </w:rPr>
      </w:pPr>
      <w:r>
        <w:rPr>
          <w:lang w:eastAsia="zh-CN"/>
        </w:rPr>
        <w:t>这层校验的作用是减少无效请求、让用户更快得到反馈，但它不是数据安全的保障：绕过页面直接调用接口就可以跳过它。真正决定数据能不能入库的是后端的两道门（见 3.9 与 4.7）。</w:t>
      </w:r>
    </w:p>
    <w:p w14:paraId="53D3DB8F" w14:textId="77777777" w:rsidR="00CC63A3" w:rsidRDefault="00000000">
      <w:pPr>
        <w:pStyle w:val="21"/>
        <w:spacing w:before="320" w:after="160"/>
      </w:pPr>
      <w:r>
        <w:rPr>
          <w:rFonts w:ascii="微软雅黑" w:eastAsia="微软雅黑" w:hAnsi="微软雅黑"/>
          <w:color w:val="000000"/>
          <w:sz w:val="28"/>
        </w:rPr>
        <w:t xml:space="preserve">5.3 </w:t>
      </w:r>
      <w:proofErr w:type="spellStart"/>
      <w:r>
        <w:rPr>
          <w:rFonts w:ascii="微软雅黑" w:eastAsia="微软雅黑" w:hAnsi="微软雅黑"/>
          <w:color w:val="000000"/>
          <w:sz w:val="28"/>
        </w:rPr>
        <w:t>页面与接口对照</w:t>
      </w:r>
      <w:proofErr w:type="spellEnd"/>
    </w:p>
    <w:tbl>
      <w:tblPr>
        <w:tblStyle w:val="aff1"/>
        <w:tblW w:w="0" w:type="auto"/>
        <w:tblLook w:val="04A0" w:firstRow="1" w:lastRow="0" w:firstColumn="1" w:lastColumn="0" w:noHBand="0" w:noVBand="1"/>
      </w:tblPr>
      <w:tblGrid>
        <w:gridCol w:w="2835"/>
        <w:gridCol w:w="1701"/>
        <w:gridCol w:w="3742"/>
      </w:tblGrid>
      <w:tr w:rsidR="00CC63A3" w14:paraId="6565F8EB" w14:textId="77777777">
        <w:trPr>
          <w:cantSplit/>
        </w:trPr>
        <w:tc>
          <w:tcPr>
            <w:tcW w:w="2835" w:type="dxa"/>
          </w:tcPr>
          <w:p w14:paraId="019AEE65" w14:textId="77777777" w:rsidR="00CC63A3" w:rsidRDefault="00000000">
            <w:pPr>
              <w:keepNext/>
              <w:rPr>
                <w:rFonts w:hint="eastAsia"/>
              </w:rPr>
            </w:pPr>
            <w:r>
              <w:rPr>
                <w:rFonts w:ascii="微软雅黑" w:eastAsia="微软雅黑" w:hAnsi="微软雅黑"/>
                <w:b/>
                <w:sz w:val="21"/>
              </w:rPr>
              <w:t>页面</w:t>
            </w:r>
          </w:p>
        </w:tc>
        <w:tc>
          <w:tcPr>
            <w:tcW w:w="1701" w:type="dxa"/>
          </w:tcPr>
          <w:p w14:paraId="2FB84C51" w14:textId="77777777" w:rsidR="00CC63A3" w:rsidRDefault="00000000">
            <w:pPr>
              <w:keepNext/>
              <w:rPr>
                <w:rFonts w:hint="eastAsia"/>
              </w:rPr>
            </w:pPr>
            <w:r>
              <w:rPr>
                <w:rFonts w:ascii="微软雅黑" w:eastAsia="微软雅黑" w:hAnsi="微软雅黑"/>
                <w:b/>
                <w:sz w:val="21"/>
              </w:rPr>
              <w:t>路径</w:t>
            </w:r>
          </w:p>
        </w:tc>
        <w:tc>
          <w:tcPr>
            <w:tcW w:w="3742" w:type="dxa"/>
          </w:tcPr>
          <w:p w14:paraId="4C549F09" w14:textId="77777777" w:rsidR="00CC63A3" w:rsidRDefault="00000000">
            <w:pPr>
              <w:keepNext/>
              <w:rPr>
                <w:rFonts w:hint="eastAsia"/>
              </w:rPr>
            </w:pPr>
            <w:r>
              <w:rPr>
                <w:rFonts w:ascii="微软雅黑" w:eastAsia="微软雅黑" w:hAnsi="微软雅黑"/>
                <w:b/>
                <w:sz w:val="21"/>
              </w:rPr>
              <w:t>用到的接口</w:t>
            </w:r>
          </w:p>
        </w:tc>
      </w:tr>
      <w:tr w:rsidR="00CC63A3" w14:paraId="1A4D3400" w14:textId="77777777">
        <w:trPr>
          <w:cantSplit/>
        </w:trPr>
        <w:tc>
          <w:tcPr>
            <w:tcW w:w="2835" w:type="dxa"/>
          </w:tcPr>
          <w:p w14:paraId="140B2D09" w14:textId="77777777" w:rsidR="00CC63A3" w:rsidRDefault="00000000">
            <w:pPr>
              <w:keepNext/>
              <w:spacing w:after="40" w:line="288" w:lineRule="auto"/>
              <w:rPr>
                <w:rFonts w:hint="eastAsia"/>
                <w:lang w:eastAsia="zh-CN"/>
              </w:rPr>
            </w:pPr>
            <w:r>
              <w:rPr>
                <w:sz w:val="21"/>
                <w:lang w:eastAsia="zh-CN"/>
              </w:rPr>
              <w:t>活动列表（含搜索与状态筛选）</w:t>
            </w:r>
          </w:p>
        </w:tc>
        <w:tc>
          <w:tcPr>
            <w:tcW w:w="1701" w:type="dxa"/>
          </w:tcPr>
          <w:p w14:paraId="0BCB67B2" w14:textId="77777777" w:rsidR="00CC63A3" w:rsidRDefault="00000000">
            <w:pPr>
              <w:keepNext/>
              <w:spacing w:after="40" w:line="288" w:lineRule="auto"/>
              <w:rPr>
                <w:rFonts w:hint="eastAsia"/>
              </w:rPr>
            </w:pPr>
            <w:r>
              <w:rPr>
                <w:sz w:val="21"/>
              </w:rPr>
              <w:t>/</w:t>
            </w:r>
          </w:p>
        </w:tc>
        <w:tc>
          <w:tcPr>
            <w:tcW w:w="3742" w:type="dxa"/>
          </w:tcPr>
          <w:p w14:paraId="1555DEB3" w14:textId="77777777" w:rsidR="00CC63A3" w:rsidRDefault="00000000">
            <w:pPr>
              <w:keepNext/>
              <w:spacing w:after="40" w:line="288" w:lineRule="auto"/>
              <w:rPr>
                <w:rFonts w:hint="eastAsia"/>
              </w:rPr>
            </w:pPr>
            <w:r>
              <w:rPr>
                <w:sz w:val="21"/>
              </w:rPr>
              <w:t>GET /api/activities（带筛选参数）</w:t>
            </w:r>
          </w:p>
        </w:tc>
      </w:tr>
      <w:tr w:rsidR="00CC63A3" w14:paraId="25B1ABEA" w14:textId="77777777">
        <w:trPr>
          <w:cantSplit/>
        </w:trPr>
        <w:tc>
          <w:tcPr>
            <w:tcW w:w="2835" w:type="dxa"/>
          </w:tcPr>
          <w:p w14:paraId="1ED0959B" w14:textId="77777777" w:rsidR="00CC63A3" w:rsidRDefault="00000000">
            <w:pPr>
              <w:keepNext/>
              <w:spacing w:after="40" w:line="288" w:lineRule="auto"/>
              <w:rPr>
                <w:rFonts w:hint="eastAsia"/>
              </w:rPr>
            </w:pPr>
            <w:r>
              <w:rPr>
                <w:sz w:val="21"/>
              </w:rPr>
              <w:t>活动详情</w:t>
            </w:r>
          </w:p>
        </w:tc>
        <w:tc>
          <w:tcPr>
            <w:tcW w:w="1701" w:type="dxa"/>
          </w:tcPr>
          <w:p w14:paraId="4308183A" w14:textId="77777777" w:rsidR="00CC63A3" w:rsidRDefault="00000000">
            <w:pPr>
              <w:keepNext/>
              <w:spacing w:after="40" w:line="288" w:lineRule="auto"/>
              <w:rPr>
                <w:rFonts w:hint="eastAsia"/>
              </w:rPr>
            </w:pPr>
            <w:r>
              <w:rPr>
                <w:sz w:val="21"/>
              </w:rPr>
              <w:t>/activity/:id</w:t>
            </w:r>
          </w:p>
        </w:tc>
        <w:tc>
          <w:tcPr>
            <w:tcW w:w="3742" w:type="dxa"/>
          </w:tcPr>
          <w:p w14:paraId="28963666" w14:textId="77777777" w:rsidR="00CC63A3" w:rsidRDefault="00000000">
            <w:pPr>
              <w:keepNext/>
              <w:spacing w:after="40" w:line="288" w:lineRule="auto"/>
              <w:rPr>
                <w:rFonts w:hint="eastAsia"/>
              </w:rPr>
            </w:pPr>
            <w:r>
              <w:rPr>
                <w:sz w:val="21"/>
              </w:rPr>
              <w:t>GET /api/activities/{id}</w:t>
            </w:r>
          </w:p>
        </w:tc>
      </w:tr>
      <w:tr w:rsidR="00CC63A3" w14:paraId="32435D56" w14:textId="77777777">
        <w:trPr>
          <w:cantSplit/>
        </w:trPr>
        <w:tc>
          <w:tcPr>
            <w:tcW w:w="2835" w:type="dxa"/>
          </w:tcPr>
          <w:p w14:paraId="2C1D0713" w14:textId="77777777" w:rsidR="00CC63A3" w:rsidRDefault="00000000">
            <w:pPr>
              <w:spacing w:after="40" w:line="288" w:lineRule="auto"/>
              <w:rPr>
                <w:rFonts w:hint="eastAsia"/>
                <w:lang w:eastAsia="zh-CN"/>
              </w:rPr>
            </w:pPr>
            <w:r>
              <w:rPr>
                <w:sz w:val="21"/>
                <w:lang w:eastAsia="zh-CN"/>
              </w:rPr>
              <w:t>活动管理（增删改 + 上传图片）</w:t>
            </w:r>
          </w:p>
        </w:tc>
        <w:tc>
          <w:tcPr>
            <w:tcW w:w="1701" w:type="dxa"/>
          </w:tcPr>
          <w:p w14:paraId="70A54049" w14:textId="77777777" w:rsidR="00CC63A3" w:rsidRDefault="00000000">
            <w:pPr>
              <w:spacing w:after="40" w:line="288" w:lineRule="auto"/>
              <w:rPr>
                <w:rFonts w:hint="eastAsia"/>
              </w:rPr>
            </w:pPr>
            <w:r>
              <w:rPr>
                <w:sz w:val="21"/>
              </w:rPr>
              <w:t>/</w:t>
            </w:r>
            <w:proofErr w:type="gramStart"/>
            <w:r>
              <w:rPr>
                <w:sz w:val="21"/>
              </w:rPr>
              <w:t>manage</w:t>
            </w:r>
            <w:proofErr w:type="gramEnd"/>
          </w:p>
        </w:tc>
        <w:tc>
          <w:tcPr>
            <w:tcW w:w="3742" w:type="dxa"/>
          </w:tcPr>
          <w:p w14:paraId="0EA02F4D" w14:textId="77777777" w:rsidR="00CC63A3" w:rsidRDefault="00000000">
            <w:pPr>
              <w:spacing w:after="40" w:line="288" w:lineRule="auto"/>
              <w:rPr>
                <w:rFonts w:hint="eastAsia"/>
              </w:rPr>
            </w:pPr>
            <w:r>
              <w:rPr>
                <w:sz w:val="21"/>
              </w:rPr>
              <w:t>GET / POST /api/activities、PUT / DELETE /api/activities/{id}、POST /api/upload</w:t>
            </w:r>
          </w:p>
        </w:tc>
      </w:tr>
    </w:tbl>
    <w:p w14:paraId="5D608734" w14:textId="77777777" w:rsidR="00CC63A3" w:rsidRDefault="00CC63A3">
      <w:pPr>
        <w:spacing w:after="120" w:line="360" w:lineRule="auto"/>
        <w:rPr>
          <w:rFonts w:hint="eastAsia"/>
        </w:rPr>
      </w:pPr>
    </w:p>
    <w:p w14:paraId="5B2FC35C" w14:textId="77777777" w:rsidR="00CC63A3" w:rsidRDefault="00000000">
      <w:pPr>
        <w:pStyle w:val="1"/>
        <w:spacing w:before="440" w:after="200"/>
        <w:rPr>
          <w:lang w:eastAsia="zh-CN"/>
        </w:rPr>
      </w:pPr>
      <w:r>
        <w:rPr>
          <w:rFonts w:ascii="微软雅黑" w:eastAsia="微软雅黑" w:hAnsi="微软雅黑"/>
          <w:color w:val="000000"/>
          <w:sz w:val="34"/>
          <w:lang w:eastAsia="zh-CN"/>
        </w:rPr>
        <w:t>六、数据库设计与演进</w:t>
      </w:r>
    </w:p>
    <w:p w14:paraId="526688B9" w14:textId="77777777" w:rsidR="00CC63A3" w:rsidRDefault="00000000">
      <w:pPr>
        <w:pStyle w:val="21"/>
        <w:spacing w:before="320" w:after="160"/>
        <w:rPr>
          <w:lang w:eastAsia="zh-CN"/>
        </w:rPr>
      </w:pPr>
      <w:r>
        <w:rPr>
          <w:rFonts w:ascii="微软雅黑" w:eastAsia="微软雅黑" w:hAnsi="微软雅黑"/>
          <w:color w:val="000000"/>
          <w:sz w:val="28"/>
          <w:lang w:eastAsia="zh-CN"/>
        </w:rPr>
        <w:t>6.1 表结构设计</w:t>
      </w:r>
    </w:p>
    <w:p w14:paraId="4297F50D" w14:textId="77777777" w:rsidR="00CC63A3" w:rsidRDefault="00000000">
      <w:pPr>
        <w:spacing w:after="160" w:line="360" w:lineRule="auto"/>
        <w:rPr>
          <w:rFonts w:hint="eastAsia"/>
          <w:lang w:eastAsia="zh-CN"/>
        </w:rPr>
      </w:pPr>
      <w:r>
        <w:rPr>
          <w:lang w:eastAsia="zh-CN"/>
        </w:rPr>
        <w:t>数据库使用 MySQL 8，字符集为 utf8mb4，这样中文与表情符号都能正常存储。表结构的设计原则是“字段与界面展示一一对应”，不做过度设计。</w:t>
      </w:r>
    </w:p>
    <w:p w14:paraId="5AA0D760" w14:textId="77777777" w:rsidR="00CC63A3" w:rsidRDefault="00000000">
      <w:pPr>
        <w:pStyle w:val="a0"/>
        <w:spacing w:after="80" w:line="336" w:lineRule="auto"/>
        <w:rPr>
          <w:rFonts w:hint="eastAsia"/>
          <w:lang w:eastAsia="zh-CN"/>
        </w:rPr>
      </w:pPr>
      <w:r>
        <w:rPr>
          <w:lang w:eastAsia="zh-CN"/>
        </w:rPr>
        <w:t>主键使用自增的 BIGINT，插入时不需要指定，由数据库生成。</w:t>
      </w:r>
    </w:p>
    <w:p w14:paraId="67736E0A" w14:textId="77777777" w:rsidR="00CC63A3" w:rsidRDefault="00000000">
      <w:pPr>
        <w:pStyle w:val="a0"/>
        <w:spacing w:after="80" w:line="336" w:lineRule="auto"/>
        <w:rPr>
          <w:rFonts w:hint="eastAsia"/>
          <w:lang w:eastAsia="zh-CN"/>
        </w:rPr>
      </w:pPr>
      <w:r>
        <w:rPr>
          <w:lang w:eastAsia="zh-CN"/>
        </w:rPr>
        <w:t>名称、地点、简介这类有明确长度的字段使用 VARCHAR 并设定合理上限，详细介绍使用 TEXT。</w:t>
      </w:r>
    </w:p>
    <w:p w14:paraId="5251729D" w14:textId="77777777" w:rsidR="00CC63A3" w:rsidRDefault="00000000">
      <w:pPr>
        <w:pStyle w:val="a0"/>
        <w:spacing w:after="80" w:line="336" w:lineRule="auto"/>
        <w:rPr>
          <w:rFonts w:hint="eastAsia"/>
          <w:lang w:eastAsia="zh-CN"/>
        </w:rPr>
      </w:pPr>
      <w:r>
        <w:rPr>
          <w:lang w:eastAsia="zh-CN"/>
        </w:rPr>
        <w:t>时间使用 DATETIME、状态使用 TINYINT，都是让数据库承担类型职责，而不是把一切都当字符串存。</w:t>
      </w:r>
    </w:p>
    <w:p w14:paraId="19A6C9FA" w14:textId="77777777" w:rsidR="00CC63A3" w:rsidRDefault="00000000">
      <w:pPr>
        <w:spacing w:after="160" w:line="360" w:lineRule="auto"/>
        <w:rPr>
          <w:rFonts w:hint="eastAsia"/>
          <w:lang w:eastAsia="zh-CN"/>
        </w:rPr>
      </w:pPr>
      <w:r>
        <w:rPr>
          <w:lang w:eastAsia="zh-CN"/>
        </w:rPr>
        <w:lastRenderedPageBreak/>
        <w:t>建表脚本里还带有种子数据，包含六条示例活动，用来演示列表与不同的状态。脚本开头会先删除同名数据库，属于“初始化或重置”用途，因此有数据的库不应执行它。</w:t>
      </w:r>
    </w:p>
    <w:p w14:paraId="2E9F469A" w14:textId="77777777" w:rsidR="00CC63A3" w:rsidRDefault="00000000">
      <w:pPr>
        <w:pStyle w:val="21"/>
        <w:spacing w:before="320" w:after="160"/>
        <w:rPr>
          <w:lang w:eastAsia="zh-CN"/>
        </w:rPr>
      </w:pPr>
      <w:r>
        <w:rPr>
          <w:rFonts w:ascii="微软雅黑" w:eastAsia="微软雅黑" w:hAnsi="微软雅黑"/>
          <w:color w:val="000000"/>
          <w:sz w:val="28"/>
          <w:lang w:eastAsia="zh-CN"/>
        </w:rPr>
        <w:t>6.2 一次表结构升级：状态与时间</w:t>
      </w:r>
    </w:p>
    <w:p w14:paraId="2F644010" w14:textId="77777777" w:rsidR="00CC63A3" w:rsidRDefault="00000000">
      <w:pPr>
        <w:spacing w:after="160" w:line="360" w:lineRule="auto"/>
        <w:rPr>
          <w:rFonts w:hint="eastAsia"/>
          <w:lang w:eastAsia="zh-CN"/>
        </w:rPr>
      </w:pPr>
      <w:r>
        <w:rPr>
          <w:lang w:eastAsia="zh-CN"/>
        </w:rPr>
        <w:t>项目初期，状态是用字符串（例如报名中、已结束）存储的，时间是用字符串存储的。虽然当时也能跑，但有两个问题：状态的可选值没有约束，写错值不会报错；时间以字符串排序只是因为格式恰好定长才等价于时间排序，并不严谨。</w:t>
      </w:r>
    </w:p>
    <w:p w14:paraId="33FA6F8B" w14:textId="77777777" w:rsidR="00CC63A3" w:rsidRDefault="00000000">
      <w:pPr>
        <w:spacing w:after="160" w:line="360" w:lineRule="auto"/>
        <w:rPr>
          <w:rFonts w:hint="eastAsia"/>
          <w:lang w:eastAsia="zh-CN"/>
        </w:rPr>
      </w:pPr>
      <w:r>
        <w:rPr>
          <w:lang w:eastAsia="zh-CN"/>
        </w:rPr>
        <w:t>因此我做了一次表结构升级，把状态改为 TINYINT 的 1 / 0，把时间改为 DATETIME。为了让已有数据也能升级，单独写了一个迁移脚本，它不是直接改列类型，而是分四步走：</w:t>
      </w:r>
    </w:p>
    <w:tbl>
      <w:tblPr>
        <w:tblStyle w:val="aff1"/>
        <w:tblW w:w="0" w:type="auto"/>
        <w:tblLook w:val="04A0" w:firstRow="1" w:lastRow="0" w:firstColumn="1" w:lastColumn="0" w:noHBand="0" w:noVBand="1"/>
      </w:tblPr>
      <w:tblGrid>
        <w:gridCol w:w="907"/>
        <w:gridCol w:w="3628"/>
        <w:gridCol w:w="3742"/>
      </w:tblGrid>
      <w:tr w:rsidR="00CC63A3" w14:paraId="387DD6C8" w14:textId="77777777">
        <w:trPr>
          <w:cantSplit/>
        </w:trPr>
        <w:tc>
          <w:tcPr>
            <w:tcW w:w="907" w:type="dxa"/>
          </w:tcPr>
          <w:p w14:paraId="2995F726" w14:textId="77777777" w:rsidR="00CC63A3" w:rsidRDefault="00000000">
            <w:pPr>
              <w:keepNext/>
              <w:rPr>
                <w:rFonts w:hint="eastAsia"/>
              </w:rPr>
            </w:pPr>
            <w:proofErr w:type="spellStart"/>
            <w:r>
              <w:rPr>
                <w:rFonts w:ascii="微软雅黑" w:eastAsia="微软雅黑" w:hAnsi="微软雅黑"/>
                <w:b/>
                <w:sz w:val="21"/>
              </w:rPr>
              <w:t>步骤</w:t>
            </w:r>
            <w:proofErr w:type="spellEnd"/>
          </w:p>
        </w:tc>
        <w:tc>
          <w:tcPr>
            <w:tcW w:w="3628" w:type="dxa"/>
          </w:tcPr>
          <w:p w14:paraId="79372380" w14:textId="77777777" w:rsidR="00CC63A3" w:rsidRDefault="00000000">
            <w:pPr>
              <w:keepNext/>
              <w:rPr>
                <w:rFonts w:hint="eastAsia"/>
              </w:rPr>
            </w:pPr>
            <w:r>
              <w:rPr>
                <w:rFonts w:ascii="微软雅黑" w:eastAsia="微软雅黑" w:hAnsi="微软雅黑"/>
                <w:b/>
                <w:sz w:val="21"/>
              </w:rPr>
              <w:t>做什么</w:t>
            </w:r>
          </w:p>
        </w:tc>
        <w:tc>
          <w:tcPr>
            <w:tcW w:w="3742" w:type="dxa"/>
          </w:tcPr>
          <w:p w14:paraId="5359D644" w14:textId="77777777" w:rsidR="00CC63A3" w:rsidRDefault="00000000">
            <w:pPr>
              <w:keepNext/>
              <w:rPr>
                <w:rFonts w:hint="eastAsia"/>
              </w:rPr>
            </w:pPr>
            <w:r>
              <w:rPr>
                <w:rFonts w:ascii="微软雅黑" w:eastAsia="微软雅黑" w:hAnsi="微软雅黑"/>
                <w:b/>
                <w:sz w:val="21"/>
              </w:rPr>
              <w:t>为什么</w:t>
            </w:r>
          </w:p>
        </w:tc>
      </w:tr>
      <w:tr w:rsidR="00CC63A3" w14:paraId="24F4CD4A" w14:textId="77777777">
        <w:trPr>
          <w:cantSplit/>
        </w:trPr>
        <w:tc>
          <w:tcPr>
            <w:tcW w:w="907" w:type="dxa"/>
          </w:tcPr>
          <w:p w14:paraId="4EA57598" w14:textId="77777777" w:rsidR="00CC63A3" w:rsidRDefault="00000000">
            <w:pPr>
              <w:keepNext/>
              <w:spacing w:after="40" w:line="288" w:lineRule="auto"/>
              <w:rPr>
                <w:rFonts w:hint="eastAsia"/>
              </w:rPr>
            </w:pPr>
            <w:r>
              <w:rPr>
                <w:sz w:val="21"/>
              </w:rPr>
              <w:t>0</w:t>
            </w:r>
          </w:p>
        </w:tc>
        <w:tc>
          <w:tcPr>
            <w:tcW w:w="3628" w:type="dxa"/>
          </w:tcPr>
          <w:p w14:paraId="3C9D383D" w14:textId="77777777" w:rsidR="00CC63A3" w:rsidRDefault="00000000">
            <w:pPr>
              <w:keepNext/>
              <w:spacing w:after="40" w:line="288" w:lineRule="auto"/>
              <w:rPr>
                <w:rFonts w:hint="eastAsia"/>
                <w:lang w:eastAsia="zh-CN"/>
              </w:rPr>
            </w:pPr>
            <w:r>
              <w:rPr>
                <w:sz w:val="21"/>
                <w:lang w:eastAsia="zh-CN"/>
              </w:rPr>
              <w:t>先建一张备份表保存当前数据</w:t>
            </w:r>
          </w:p>
        </w:tc>
        <w:tc>
          <w:tcPr>
            <w:tcW w:w="3742" w:type="dxa"/>
          </w:tcPr>
          <w:p w14:paraId="768344D6" w14:textId="77777777" w:rsidR="00CC63A3" w:rsidRDefault="00000000">
            <w:pPr>
              <w:keepNext/>
              <w:spacing w:after="40" w:line="288" w:lineRule="auto"/>
              <w:rPr>
                <w:rFonts w:hint="eastAsia"/>
              </w:rPr>
            </w:pPr>
            <w:proofErr w:type="spellStart"/>
            <w:r>
              <w:rPr>
                <w:sz w:val="21"/>
              </w:rPr>
              <w:t>改错了可以拿回数据</w:t>
            </w:r>
            <w:proofErr w:type="spellEnd"/>
          </w:p>
        </w:tc>
      </w:tr>
      <w:tr w:rsidR="00CC63A3" w14:paraId="3BED09A2" w14:textId="77777777">
        <w:trPr>
          <w:cantSplit/>
        </w:trPr>
        <w:tc>
          <w:tcPr>
            <w:tcW w:w="907" w:type="dxa"/>
          </w:tcPr>
          <w:p w14:paraId="5E7459FC" w14:textId="77777777" w:rsidR="00CC63A3" w:rsidRDefault="00000000">
            <w:pPr>
              <w:keepNext/>
              <w:spacing w:after="40" w:line="288" w:lineRule="auto"/>
              <w:rPr>
                <w:rFonts w:hint="eastAsia"/>
              </w:rPr>
            </w:pPr>
            <w:r>
              <w:rPr>
                <w:sz w:val="21"/>
              </w:rPr>
              <w:t>1</w:t>
            </w:r>
          </w:p>
        </w:tc>
        <w:tc>
          <w:tcPr>
            <w:tcW w:w="3628" w:type="dxa"/>
          </w:tcPr>
          <w:p w14:paraId="30AD0B0A" w14:textId="77777777" w:rsidR="00CC63A3" w:rsidRDefault="00000000">
            <w:pPr>
              <w:keepNext/>
              <w:spacing w:after="40" w:line="288" w:lineRule="auto"/>
              <w:rPr>
                <w:rFonts w:hint="eastAsia"/>
                <w:lang w:eastAsia="zh-CN"/>
              </w:rPr>
            </w:pPr>
            <w:r>
              <w:rPr>
                <w:sz w:val="21"/>
                <w:lang w:eastAsia="zh-CN"/>
              </w:rPr>
              <w:t>体检：查有没有不符合日期格式的脏数据、状态里有没有预期之外的值</w:t>
            </w:r>
          </w:p>
        </w:tc>
        <w:tc>
          <w:tcPr>
            <w:tcW w:w="3742" w:type="dxa"/>
          </w:tcPr>
          <w:p w14:paraId="798D4716" w14:textId="77777777" w:rsidR="00CC63A3" w:rsidRDefault="00000000">
            <w:pPr>
              <w:keepNext/>
              <w:spacing w:after="40" w:line="288" w:lineRule="auto"/>
              <w:rPr>
                <w:rFonts w:hint="eastAsia"/>
                <w:lang w:eastAsia="zh-CN"/>
              </w:rPr>
            </w:pPr>
            <w:r>
              <w:rPr>
                <w:sz w:val="21"/>
                <w:lang w:eastAsia="zh-CN"/>
              </w:rPr>
              <w:t>脏数据会让改类型失败或被静默丢弃，必须先在改之前发现</w:t>
            </w:r>
          </w:p>
        </w:tc>
      </w:tr>
      <w:tr w:rsidR="00CC63A3" w14:paraId="7759B722" w14:textId="77777777">
        <w:trPr>
          <w:cantSplit/>
        </w:trPr>
        <w:tc>
          <w:tcPr>
            <w:tcW w:w="907" w:type="dxa"/>
          </w:tcPr>
          <w:p w14:paraId="0F976266" w14:textId="77777777" w:rsidR="00CC63A3" w:rsidRDefault="00000000">
            <w:pPr>
              <w:keepNext/>
              <w:spacing w:after="40" w:line="288" w:lineRule="auto"/>
              <w:rPr>
                <w:rFonts w:hint="eastAsia"/>
              </w:rPr>
            </w:pPr>
            <w:r>
              <w:rPr>
                <w:sz w:val="21"/>
              </w:rPr>
              <w:t>2</w:t>
            </w:r>
          </w:p>
        </w:tc>
        <w:tc>
          <w:tcPr>
            <w:tcW w:w="3628" w:type="dxa"/>
          </w:tcPr>
          <w:p w14:paraId="3DA68EAA" w14:textId="77777777" w:rsidR="00CC63A3" w:rsidRDefault="00000000">
            <w:pPr>
              <w:keepNext/>
              <w:spacing w:after="40" w:line="288" w:lineRule="auto"/>
              <w:rPr>
                <w:rFonts w:hint="eastAsia"/>
                <w:lang w:eastAsia="zh-CN"/>
              </w:rPr>
            </w:pPr>
            <w:r>
              <w:rPr>
                <w:sz w:val="21"/>
                <w:lang w:eastAsia="zh-CN"/>
              </w:rPr>
              <w:t>把状态值就地翻译成 1 / 0，再改列类型</w:t>
            </w:r>
          </w:p>
        </w:tc>
        <w:tc>
          <w:tcPr>
            <w:tcW w:w="3742" w:type="dxa"/>
          </w:tcPr>
          <w:p w14:paraId="39BBDEA8" w14:textId="77777777" w:rsidR="00CC63A3" w:rsidRDefault="00000000">
            <w:pPr>
              <w:keepNext/>
              <w:spacing w:after="40" w:line="288" w:lineRule="auto"/>
              <w:rPr>
                <w:rFonts w:hint="eastAsia"/>
                <w:lang w:eastAsia="zh-CN"/>
              </w:rPr>
            </w:pPr>
            <w:r>
              <w:rPr>
                <w:sz w:val="21"/>
                <w:lang w:eastAsia="zh-CN"/>
              </w:rPr>
              <w:t>先翻译值再改类型，避免转换歧义</w:t>
            </w:r>
          </w:p>
        </w:tc>
      </w:tr>
      <w:tr w:rsidR="00CC63A3" w14:paraId="12D1D534" w14:textId="77777777">
        <w:trPr>
          <w:cantSplit/>
        </w:trPr>
        <w:tc>
          <w:tcPr>
            <w:tcW w:w="907" w:type="dxa"/>
          </w:tcPr>
          <w:p w14:paraId="47D386F7" w14:textId="77777777" w:rsidR="00CC63A3" w:rsidRDefault="00000000">
            <w:pPr>
              <w:keepNext/>
              <w:spacing w:after="40" w:line="288" w:lineRule="auto"/>
              <w:rPr>
                <w:rFonts w:hint="eastAsia"/>
              </w:rPr>
            </w:pPr>
            <w:r>
              <w:rPr>
                <w:sz w:val="21"/>
              </w:rPr>
              <w:t>3</w:t>
            </w:r>
          </w:p>
        </w:tc>
        <w:tc>
          <w:tcPr>
            <w:tcW w:w="3628" w:type="dxa"/>
          </w:tcPr>
          <w:p w14:paraId="18ED9610" w14:textId="77777777" w:rsidR="00CC63A3" w:rsidRDefault="00000000">
            <w:pPr>
              <w:keepNext/>
              <w:spacing w:after="40" w:line="288" w:lineRule="auto"/>
              <w:rPr>
                <w:rFonts w:hint="eastAsia"/>
                <w:lang w:eastAsia="zh-CN"/>
              </w:rPr>
            </w:pPr>
            <w:r>
              <w:rPr>
                <w:sz w:val="21"/>
                <w:lang w:eastAsia="zh-CN"/>
              </w:rPr>
              <w:t>把时间里的分隔符统一，再改列类型</w:t>
            </w:r>
          </w:p>
        </w:tc>
        <w:tc>
          <w:tcPr>
            <w:tcW w:w="3742" w:type="dxa"/>
          </w:tcPr>
          <w:p w14:paraId="6DA29F9A" w14:textId="77777777" w:rsidR="00CC63A3" w:rsidRDefault="00000000">
            <w:pPr>
              <w:keepNext/>
              <w:spacing w:after="40" w:line="288" w:lineRule="auto"/>
              <w:rPr>
                <w:rFonts w:hint="eastAsia"/>
                <w:lang w:eastAsia="zh-CN"/>
              </w:rPr>
            </w:pPr>
            <w:r>
              <w:rPr>
                <w:sz w:val="21"/>
                <w:lang w:eastAsia="zh-CN"/>
              </w:rPr>
              <w:t>兼容可能存在的另一种写法</w:t>
            </w:r>
          </w:p>
        </w:tc>
      </w:tr>
      <w:tr w:rsidR="00CC63A3" w14:paraId="49EBAF54" w14:textId="77777777">
        <w:trPr>
          <w:cantSplit/>
        </w:trPr>
        <w:tc>
          <w:tcPr>
            <w:tcW w:w="907" w:type="dxa"/>
          </w:tcPr>
          <w:p w14:paraId="16ECE1EB" w14:textId="77777777" w:rsidR="00CC63A3" w:rsidRDefault="00000000">
            <w:pPr>
              <w:spacing w:after="40" w:line="288" w:lineRule="auto"/>
              <w:rPr>
                <w:rFonts w:hint="eastAsia"/>
              </w:rPr>
            </w:pPr>
            <w:r>
              <w:rPr>
                <w:sz w:val="21"/>
              </w:rPr>
              <w:t>4</w:t>
            </w:r>
          </w:p>
        </w:tc>
        <w:tc>
          <w:tcPr>
            <w:tcW w:w="3628" w:type="dxa"/>
          </w:tcPr>
          <w:p w14:paraId="18A3A66D" w14:textId="77777777" w:rsidR="00CC63A3" w:rsidRDefault="00000000">
            <w:pPr>
              <w:spacing w:after="40" w:line="288" w:lineRule="auto"/>
              <w:rPr>
                <w:rFonts w:hint="eastAsia"/>
                <w:lang w:eastAsia="zh-CN"/>
              </w:rPr>
            </w:pPr>
            <w:r>
              <w:rPr>
                <w:sz w:val="21"/>
                <w:lang w:eastAsia="zh-CN"/>
              </w:rPr>
              <w:t>验收查询：确认列类型与数据都符合预期</w:t>
            </w:r>
          </w:p>
        </w:tc>
        <w:tc>
          <w:tcPr>
            <w:tcW w:w="3742" w:type="dxa"/>
          </w:tcPr>
          <w:p w14:paraId="593463F6" w14:textId="77777777" w:rsidR="00CC63A3" w:rsidRDefault="00000000">
            <w:pPr>
              <w:spacing w:after="40" w:line="288" w:lineRule="auto"/>
              <w:rPr>
                <w:rFonts w:hint="eastAsia"/>
                <w:lang w:eastAsia="zh-CN"/>
              </w:rPr>
            </w:pPr>
            <w:r>
              <w:rPr>
                <w:sz w:val="21"/>
                <w:lang w:eastAsia="zh-CN"/>
              </w:rPr>
              <w:t>确认升级结果，而不是只看脚本没报错</w:t>
            </w:r>
          </w:p>
        </w:tc>
      </w:tr>
    </w:tbl>
    <w:p w14:paraId="71B216FC" w14:textId="77777777" w:rsidR="00CC63A3" w:rsidRDefault="00CC63A3">
      <w:pPr>
        <w:spacing w:after="120" w:line="360" w:lineRule="auto"/>
        <w:rPr>
          <w:rFonts w:hint="eastAsia"/>
          <w:lang w:eastAsia="zh-CN"/>
        </w:rPr>
      </w:pPr>
    </w:p>
    <w:p w14:paraId="5828A9D9" w14:textId="77777777" w:rsidR="00CC63A3" w:rsidRDefault="00000000">
      <w:pPr>
        <w:spacing w:after="160" w:line="360" w:lineRule="auto"/>
        <w:rPr>
          <w:rFonts w:hint="eastAsia"/>
          <w:lang w:eastAsia="zh-CN"/>
        </w:rPr>
      </w:pPr>
      <w:r>
        <w:rPr>
          <w:lang w:eastAsia="zh-CN"/>
        </w:rPr>
        <w:t>升级之后，前端展示逻辑不需要改动：接口出入参的时间格式仍然保持原来的写法，只是它在数据库里变成了真正的时间类型。</w:t>
      </w:r>
    </w:p>
    <w:p w14:paraId="4089D7B0" w14:textId="4D3ACB28" w:rsidR="00CC63A3" w:rsidRDefault="00CC63A3">
      <w:pPr>
        <w:spacing w:before="40" w:line="336" w:lineRule="auto"/>
        <w:rPr>
          <w:rFonts w:hint="eastAsia"/>
          <w:lang w:eastAsia="zh-CN"/>
        </w:rPr>
      </w:pPr>
    </w:p>
    <w:sectPr w:rsidR="00CC63A3" w:rsidSect="00034616">
      <w:footerReference w:type="default" r:id="rId52"/>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2D24" w14:textId="77777777" w:rsidR="00C8469F" w:rsidRDefault="00C8469F">
      <w:pPr>
        <w:spacing w:after="0" w:line="240" w:lineRule="auto"/>
        <w:rPr>
          <w:rFonts w:hint="eastAsia"/>
        </w:rPr>
      </w:pPr>
      <w:r>
        <w:separator/>
      </w:r>
    </w:p>
  </w:endnote>
  <w:endnote w:type="continuationSeparator" w:id="0">
    <w:p w14:paraId="1CF036DF" w14:textId="77777777" w:rsidR="00C8469F" w:rsidRDefault="00C8469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747A" w14:textId="77777777" w:rsidR="00CC63A3" w:rsidRDefault="00000000">
    <w:pPr>
      <w:pStyle w:val="a7"/>
      <w:jc w:val="center"/>
      <w:rPr>
        <w:rFonts w:hint="eastAsia"/>
      </w:rPr>
    </w:pPr>
    <w:r>
      <w:fldChar w:fldCharType="begin"/>
    </w:r>
    <w:r>
      <w:instrText xml:space="preserve"> PAGE </w:instrText>
    </w:r>
    <w:r>
      <w:rPr>
        <w:rFonts w:hint="eastAsia"/>
      </w:rPr>
      <w:fldChar w:fldCharType="separate"/>
    </w:r>
    <w:r>
      <w:rPr>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0AB5" w14:textId="77777777" w:rsidR="00C8469F" w:rsidRDefault="00C8469F">
      <w:pPr>
        <w:spacing w:after="0" w:line="240" w:lineRule="auto"/>
        <w:rPr>
          <w:rFonts w:hint="eastAsia"/>
        </w:rPr>
      </w:pPr>
      <w:r>
        <w:separator/>
      </w:r>
    </w:p>
  </w:footnote>
  <w:footnote w:type="continuationSeparator" w:id="0">
    <w:p w14:paraId="7B60EC37" w14:textId="77777777" w:rsidR="00C8469F" w:rsidRDefault="00C8469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3730947">
    <w:abstractNumId w:val="8"/>
  </w:num>
  <w:num w:numId="2" w16cid:durableId="1542280191">
    <w:abstractNumId w:val="6"/>
  </w:num>
  <w:num w:numId="3" w16cid:durableId="1506627242">
    <w:abstractNumId w:val="5"/>
  </w:num>
  <w:num w:numId="4" w16cid:durableId="2120684397">
    <w:abstractNumId w:val="4"/>
  </w:num>
  <w:num w:numId="5" w16cid:durableId="1352875425">
    <w:abstractNumId w:val="7"/>
  </w:num>
  <w:num w:numId="6" w16cid:durableId="840386809">
    <w:abstractNumId w:val="3"/>
  </w:num>
  <w:num w:numId="7" w16cid:durableId="574707450">
    <w:abstractNumId w:val="2"/>
  </w:num>
  <w:num w:numId="8" w16cid:durableId="801197677">
    <w:abstractNumId w:val="1"/>
  </w:num>
  <w:num w:numId="9" w16cid:durableId="1167793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FF"/>
    <w:rsid w:val="00034616"/>
    <w:rsid w:val="0006063C"/>
    <w:rsid w:val="0009746F"/>
    <w:rsid w:val="000A7C3E"/>
    <w:rsid w:val="0013434A"/>
    <w:rsid w:val="0015074B"/>
    <w:rsid w:val="0029639D"/>
    <w:rsid w:val="00326F90"/>
    <w:rsid w:val="003308AE"/>
    <w:rsid w:val="004468BC"/>
    <w:rsid w:val="005E7929"/>
    <w:rsid w:val="006D1702"/>
    <w:rsid w:val="006E52A0"/>
    <w:rsid w:val="007212C5"/>
    <w:rsid w:val="00761914"/>
    <w:rsid w:val="007E5356"/>
    <w:rsid w:val="009F2CEB"/>
    <w:rsid w:val="00A459EE"/>
    <w:rsid w:val="00AA1D8D"/>
    <w:rsid w:val="00B47730"/>
    <w:rsid w:val="00C27563"/>
    <w:rsid w:val="00C84677"/>
    <w:rsid w:val="00C8469F"/>
    <w:rsid w:val="00CB0664"/>
    <w:rsid w:val="00CC63A3"/>
    <w:rsid w:val="00D946BE"/>
    <w:rsid w:val="00E544FA"/>
    <w:rsid w:val="00F8118D"/>
    <w:rsid w:val="00FC5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C34FAA"/>
  <w14:defaultImageDpi w14:val="300"/>
  <w15:docId w15:val="{3C36C019-9272-41B7-B450-D3D716EC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basedOn w:val="a1"/>
    <w:link w:val="HTML0"/>
    <w:uiPriority w:val="99"/>
    <w:semiHidden/>
    <w:unhideWhenUsed/>
    <w:rsid w:val="003308AE"/>
    <w:rPr>
      <w:rFonts w:ascii="Courier New" w:hAnsi="Courier New" w:cs="Courier New"/>
      <w:sz w:val="20"/>
      <w:szCs w:val="20"/>
    </w:rPr>
  </w:style>
  <w:style w:type="character" w:customStyle="1" w:styleId="HTML0">
    <w:name w:val="HTML 预设格式 字符"/>
    <w:basedOn w:val="a2"/>
    <w:link w:val="HTML"/>
    <w:uiPriority w:val="99"/>
    <w:semiHidden/>
    <w:rsid w:val="003308AE"/>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33</Pages>
  <Words>5232</Words>
  <Characters>6437</Characters>
  <Application>Microsoft Office Word</Application>
  <DocSecurity>0</DocSecurity>
  <Lines>357</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1452988490@qq.com</cp:lastModifiedBy>
  <cp:revision>3</cp:revision>
  <dcterms:created xsi:type="dcterms:W3CDTF">2013-12-23T23:15:00Z</dcterms:created>
  <dcterms:modified xsi:type="dcterms:W3CDTF">2026-10-04T06:22:00Z</dcterms:modified>
  <cp:category/>
</cp:coreProperties>
</file>